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D5B7" w14:textId="5A30E441" w:rsidR="000667F1" w:rsidRPr="002362E2" w:rsidRDefault="000667F1" w:rsidP="000667F1">
      <w:pPr>
        <w:autoSpaceDE w:val="0"/>
        <w:autoSpaceDN w:val="0"/>
        <w:adjustRightInd w:val="0"/>
        <w:spacing w:line="360" w:lineRule="auto"/>
        <w:jc w:val="both"/>
        <w:rPr>
          <w:rFonts w:eastAsia="Calibri"/>
          <w:b/>
          <w:bCs/>
          <w:sz w:val="44"/>
          <w:szCs w:val="44"/>
        </w:rPr>
      </w:pPr>
      <w:r w:rsidRPr="002362E2">
        <w:rPr>
          <w:rFonts w:eastAsia="Calibri"/>
          <w:noProof/>
          <w:color w:val="000000"/>
          <w:szCs w:val="24"/>
        </w:rPr>
        <w:drawing>
          <wp:anchor distT="0" distB="0" distL="114300" distR="114300" simplePos="0" relativeHeight="251664384" behindDoc="0" locked="0" layoutInCell="1" allowOverlap="1" wp14:anchorId="03683363" wp14:editId="2A8106F6">
            <wp:simplePos x="0" y="0"/>
            <wp:positionH relativeFrom="column">
              <wp:posOffset>-344121</wp:posOffset>
            </wp:positionH>
            <wp:positionV relativeFrom="paragraph">
              <wp:posOffset>255417</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6BFE9D20" w14:textId="77777777" w:rsidR="000667F1" w:rsidRPr="002362E2" w:rsidRDefault="000667F1" w:rsidP="000667F1">
      <w:pPr>
        <w:autoSpaceDE w:val="0"/>
        <w:autoSpaceDN w:val="0"/>
        <w:adjustRightInd w:val="0"/>
        <w:spacing w:line="360" w:lineRule="auto"/>
        <w:ind w:left="720" w:firstLine="720"/>
        <w:jc w:val="both"/>
        <w:rPr>
          <w:rFonts w:eastAsia="Calibri"/>
          <w:b/>
          <w:sz w:val="40"/>
          <w:szCs w:val="36"/>
        </w:rPr>
      </w:pPr>
      <w:r w:rsidRPr="002362E2">
        <w:rPr>
          <w:rFonts w:eastAsia="Calibri"/>
          <w:b/>
          <w:sz w:val="44"/>
          <w:szCs w:val="44"/>
        </w:rPr>
        <w:t>COMSATS University Islamabad (CUI)</w:t>
      </w:r>
    </w:p>
    <w:p w14:paraId="21DED80D" w14:textId="77777777" w:rsidR="000667F1" w:rsidRPr="002362E2" w:rsidRDefault="000667F1" w:rsidP="000667F1">
      <w:pPr>
        <w:autoSpaceDE w:val="0"/>
        <w:autoSpaceDN w:val="0"/>
        <w:adjustRightInd w:val="0"/>
        <w:spacing w:line="360" w:lineRule="auto"/>
        <w:jc w:val="both"/>
        <w:rPr>
          <w:rFonts w:eastAsia="Calibri"/>
          <w:b/>
          <w:bCs/>
          <w:sz w:val="44"/>
          <w:szCs w:val="44"/>
        </w:rPr>
      </w:pPr>
    </w:p>
    <w:p w14:paraId="7D133546" w14:textId="77777777" w:rsidR="000667F1" w:rsidRPr="002362E2" w:rsidRDefault="000667F1" w:rsidP="000667F1">
      <w:pPr>
        <w:spacing w:before="240" w:after="100" w:afterAutospacing="1" w:line="240" w:lineRule="auto"/>
        <w:jc w:val="center"/>
        <w:rPr>
          <w:b/>
          <w:color w:val="000000" w:themeColor="text1"/>
          <w:kern w:val="28"/>
          <w:sz w:val="36"/>
          <w:szCs w:val="36"/>
        </w:rPr>
      </w:pPr>
      <w:r>
        <w:rPr>
          <w:b/>
          <w:color w:val="000000" w:themeColor="text1"/>
          <w:kern w:val="28"/>
          <w:sz w:val="40"/>
          <w:szCs w:val="40"/>
        </w:rPr>
        <w:t>Project Proposal</w:t>
      </w:r>
    </w:p>
    <w:p w14:paraId="64EFB45D" w14:textId="77777777" w:rsidR="000667F1" w:rsidRPr="002362E2" w:rsidRDefault="000667F1" w:rsidP="000667F1">
      <w:pPr>
        <w:spacing w:before="240" w:line="240" w:lineRule="auto"/>
        <w:jc w:val="center"/>
        <w:rPr>
          <w:b/>
          <w:color w:val="000000" w:themeColor="text1"/>
          <w:kern w:val="28"/>
          <w:sz w:val="40"/>
          <w:szCs w:val="40"/>
        </w:rPr>
      </w:pPr>
      <w:r w:rsidRPr="002362E2">
        <w:rPr>
          <w:b/>
          <w:color w:val="000000" w:themeColor="text1"/>
          <w:kern w:val="28"/>
          <w:sz w:val="36"/>
          <w:szCs w:val="36"/>
        </w:rPr>
        <w:t>for</w:t>
      </w:r>
      <w:r w:rsidRPr="002362E2">
        <w:rPr>
          <w:b/>
          <w:color w:val="000000" w:themeColor="text1"/>
          <w:kern w:val="28"/>
          <w:sz w:val="40"/>
          <w:szCs w:val="40"/>
        </w:rPr>
        <w:br/>
      </w:r>
    </w:p>
    <w:p w14:paraId="5AE75064" w14:textId="0F32C973" w:rsidR="000667F1" w:rsidRDefault="006632B4" w:rsidP="000667F1">
      <w:pPr>
        <w:autoSpaceDE w:val="0"/>
        <w:autoSpaceDN w:val="0"/>
        <w:adjustRightInd w:val="0"/>
        <w:spacing w:line="240" w:lineRule="auto"/>
        <w:jc w:val="center"/>
        <w:rPr>
          <w:rFonts w:eastAsia="Calibri"/>
          <w:b/>
          <w:color w:val="000000" w:themeColor="text1"/>
          <w:sz w:val="36"/>
        </w:rPr>
      </w:pPr>
      <w:r>
        <w:rPr>
          <w:rFonts w:eastAsia="Calibri"/>
          <w:b/>
          <w:color w:val="000000" w:themeColor="text1"/>
          <w:sz w:val="36"/>
        </w:rPr>
        <w:t>Campaignly</w:t>
      </w:r>
      <w:r w:rsidR="000667F1">
        <w:rPr>
          <w:rFonts w:eastAsia="Calibri"/>
          <w:b/>
          <w:color w:val="000000" w:themeColor="text1"/>
          <w:sz w:val="36"/>
        </w:rPr>
        <w:t>.AI</w:t>
      </w:r>
    </w:p>
    <w:p w14:paraId="4D877DE2" w14:textId="77777777" w:rsidR="000667F1" w:rsidRDefault="000667F1" w:rsidP="000667F1">
      <w:pPr>
        <w:autoSpaceDE w:val="0"/>
        <w:autoSpaceDN w:val="0"/>
        <w:adjustRightInd w:val="0"/>
        <w:spacing w:line="240" w:lineRule="auto"/>
        <w:rPr>
          <w:rFonts w:eastAsia="Calibri"/>
          <w:color w:val="000000" w:themeColor="text1"/>
          <w:sz w:val="32"/>
          <w:szCs w:val="24"/>
        </w:rPr>
      </w:pPr>
    </w:p>
    <w:p w14:paraId="61F5297B" w14:textId="77777777" w:rsidR="000667F1" w:rsidRPr="002362E2" w:rsidRDefault="000667F1" w:rsidP="000667F1">
      <w:pPr>
        <w:autoSpaceDE w:val="0"/>
        <w:autoSpaceDN w:val="0"/>
        <w:adjustRightInd w:val="0"/>
        <w:spacing w:line="240" w:lineRule="auto"/>
        <w:jc w:val="center"/>
        <w:rPr>
          <w:rFonts w:eastAsia="Calibri"/>
          <w:b/>
          <w:color w:val="000000" w:themeColor="text1"/>
          <w:sz w:val="42"/>
          <w:szCs w:val="24"/>
        </w:rPr>
      </w:pPr>
      <w:r w:rsidRPr="002362E2">
        <w:rPr>
          <w:rFonts w:eastAsia="Calibri"/>
          <w:color w:val="000000" w:themeColor="text1"/>
          <w:sz w:val="32"/>
          <w:szCs w:val="24"/>
        </w:rPr>
        <w:t>Version 1.0</w:t>
      </w:r>
    </w:p>
    <w:p w14:paraId="1545407B" w14:textId="77777777" w:rsidR="000667F1" w:rsidRPr="002362E2" w:rsidRDefault="000667F1" w:rsidP="000667F1">
      <w:pPr>
        <w:autoSpaceDE w:val="0"/>
        <w:autoSpaceDN w:val="0"/>
        <w:adjustRightInd w:val="0"/>
        <w:spacing w:line="360" w:lineRule="auto"/>
        <w:jc w:val="center"/>
        <w:rPr>
          <w:rFonts w:eastAsia="Calibri"/>
          <w:b/>
          <w:bCs/>
          <w:i/>
          <w:color w:val="000000" w:themeColor="text1"/>
          <w:sz w:val="36"/>
          <w:szCs w:val="36"/>
        </w:rPr>
      </w:pPr>
      <w:r w:rsidRPr="002362E2">
        <w:rPr>
          <w:rFonts w:eastAsia="Calibri"/>
          <w:b/>
          <w:bCs/>
          <w:i/>
          <w:color w:val="000000" w:themeColor="text1"/>
          <w:sz w:val="36"/>
          <w:szCs w:val="36"/>
        </w:rPr>
        <w:br/>
      </w:r>
      <w:proofErr w:type="gramStart"/>
      <w:r w:rsidRPr="002362E2">
        <w:rPr>
          <w:rFonts w:eastAsia="Calibri"/>
          <w:b/>
          <w:bCs/>
          <w:i/>
          <w:color w:val="000000" w:themeColor="text1"/>
          <w:sz w:val="36"/>
          <w:szCs w:val="36"/>
        </w:rPr>
        <w:t>By</w:t>
      </w:r>
      <w:proofErr w:type="gramEnd"/>
    </w:p>
    <w:p w14:paraId="1CC77EA2" w14:textId="70BEC616" w:rsidR="000667F1" w:rsidRPr="002362E2" w:rsidRDefault="000667F1" w:rsidP="000667F1">
      <w:pPr>
        <w:tabs>
          <w:tab w:val="left" w:pos="5655"/>
        </w:tabs>
        <w:autoSpaceDE w:val="0"/>
        <w:autoSpaceDN w:val="0"/>
        <w:adjustRightInd w:val="0"/>
        <w:spacing w:line="360" w:lineRule="auto"/>
        <w:jc w:val="center"/>
        <w:rPr>
          <w:rFonts w:eastAsia="Calibri"/>
          <w:b/>
          <w:color w:val="000000" w:themeColor="text1"/>
          <w:sz w:val="28"/>
          <w:szCs w:val="28"/>
        </w:rPr>
      </w:pPr>
      <w:r>
        <w:rPr>
          <w:rFonts w:eastAsia="Calibri"/>
          <w:b/>
          <w:color w:val="000000" w:themeColor="text1"/>
          <w:sz w:val="32"/>
          <w:szCs w:val="32"/>
        </w:rPr>
        <w:t>Majid Farooq Qureshi</w:t>
      </w:r>
      <w:r w:rsidRPr="002362E2">
        <w:rPr>
          <w:rFonts w:eastAsia="Calibri"/>
          <w:b/>
          <w:color w:val="000000" w:themeColor="text1"/>
          <w:sz w:val="32"/>
          <w:szCs w:val="32"/>
        </w:rPr>
        <w:t xml:space="preserve">      </w:t>
      </w:r>
      <w:r w:rsidRPr="002362E2">
        <w:rPr>
          <w:rFonts w:eastAsia="Calibri"/>
          <w:b/>
          <w:bCs/>
          <w:color w:val="000000" w:themeColor="text1"/>
          <w:sz w:val="28"/>
          <w:szCs w:val="28"/>
        </w:rPr>
        <w:t>CIIT/</w:t>
      </w:r>
      <w:r>
        <w:rPr>
          <w:rFonts w:eastAsia="Calibri"/>
          <w:b/>
          <w:color w:val="000000" w:themeColor="text1"/>
          <w:sz w:val="28"/>
          <w:szCs w:val="28"/>
        </w:rPr>
        <w:t>FA23-BCS-045</w:t>
      </w:r>
      <w:r w:rsidRPr="002362E2">
        <w:rPr>
          <w:rFonts w:eastAsia="Calibri"/>
          <w:b/>
          <w:color w:val="000000" w:themeColor="text1"/>
          <w:sz w:val="28"/>
          <w:szCs w:val="28"/>
        </w:rPr>
        <w:t>/ISB</w:t>
      </w:r>
    </w:p>
    <w:p w14:paraId="2C51DF6D" w14:textId="3D5A02A0" w:rsidR="000667F1" w:rsidRPr="005F4AF6" w:rsidRDefault="000667F1" w:rsidP="000667F1">
      <w:pPr>
        <w:autoSpaceDE w:val="0"/>
        <w:autoSpaceDN w:val="0"/>
        <w:adjustRightInd w:val="0"/>
        <w:spacing w:line="360" w:lineRule="auto"/>
        <w:jc w:val="center"/>
        <w:rPr>
          <w:rFonts w:eastAsia="Calibri"/>
          <w:b/>
          <w:color w:val="000000" w:themeColor="text1"/>
          <w:sz w:val="32"/>
          <w:szCs w:val="32"/>
        </w:rPr>
      </w:pPr>
      <w:r>
        <w:rPr>
          <w:rFonts w:eastAsia="Calibri"/>
          <w:b/>
          <w:color w:val="000000" w:themeColor="text1"/>
          <w:sz w:val="32"/>
          <w:szCs w:val="32"/>
        </w:rPr>
        <w:t>Habib Ur Rehman</w:t>
      </w:r>
      <w:r w:rsidRPr="002362E2">
        <w:rPr>
          <w:rFonts w:eastAsia="Calibri"/>
          <w:b/>
          <w:color w:val="000000" w:themeColor="text1"/>
          <w:sz w:val="32"/>
          <w:szCs w:val="32"/>
        </w:rPr>
        <w:t xml:space="preserve">      </w:t>
      </w:r>
      <w:r w:rsidRPr="002362E2">
        <w:rPr>
          <w:rFonts w:eastAsia="Calibri"/>
          <w:b/>
          <w:bCs/>
          <w:color w:val="000000" w:themeColor="text1"/>
          <w:sz w:val="28"/>
          <w:szCs w:val="28"/>
        </w:rPr>
        <w:t>CIIT/</w:t>
      </w:r>
      <w:r>
        <w:rPr>
          <w:rFonts w:eastAsia="Calibri"/>
          <w:b/>
          <w:color w:val="000000" w:themeColor="text1"/>
          <w:sz w:val="28"/>
          <w:szCs w:val="28"/>
        </w:rPr>
        <w:t>FA23-BCS-116</w:t>
      </w:r>
      <w:r w:rsidRPr="002362E2">
        <w:rPr>
          <w:rFonts w:eastAsia="Calibri"/>
          <w:b/>
          <w:color w:val="000000" w:themeColor="text1"/>
          <w:sz w:val="28"/>
          <w:szCs w:val="28"/>
        </w:rPr>
        <w:t>/ISB</w:t>
      </w:r>
    </w:p>
    <w:p w14:paraId="63D43B73" w14:textId="77777777" w:rsidR="000667F1" w:rsidRDefault="000667F1" w:rsidP="000667F1">
      <w:pPr>
        <w:autoSpaceDE w:val="0"/>
        <w:autoSpaceDN w:val="0"/>
        <w:adjustRightInd w:val="0"/>
        <w:spacing w:line="360" w:lineRule="auto"/>
        <w:rPr>
          <w:rFonts w:eastAsia="Calibri"/>
          <w:b/>
          <w:i/>
          <w:color w:val="000000" w:themeColor="text1"/>
          <w:sz w:val="36"/>
          <w:szCs w:val="36"/>
        </w:rPr>
      </w:pPr>
    </w:p>
    <w:p w14:paraId="51DFF026" w14:textId="7140058D" w:rsidR="000667F1" w:rsidRDefault="000667F1" w:rsidP="000667F1">
      <w:pPr>
        <w:autoSpaceDE w:val="0"/>
        <w:autoSpaceDN w:val="0"/>
        <w:adjustRightInd w:val="0"/>
        <w:spacing w:line="360" w:lineRule="auto"/>
        <w:jc w:val="center"/>
        <w:rPr>
          <w:rFonts w:eastAsia="Calibri"/>
          <w:b/>
          <w:color w:val="000000" w:themeColor="text1"/>
          <w:sz w:val="32"/>
          <w:szCs w:val="32"/>
        </w:rPr>
      </w:pPr>
      <w:r w:rsidRPr="002362E2">
        <w:rPr>
          <w:rFonts w:eastAsia="Calibri"/>
          <w:b/>
          <w:i/>
          <w:color w:val="000000" w:themeColor="text1"/>
          <w:sz w:val="36"/>
          <w:szCs w:val="36"/>
        </w:rPr>
        <w:t>Supervisor</w:t>
      </w:r>
      <w:r w:rsidRPr="002362E2">
        <w:rPr>
          <w:rFonts w:eastAsia="Calibri"/>
          <w:b/>
          <w:i/>
          <w:color w:val="000000" w:themeColor="text1"/>
          <w:sz w:val="30"/>
          <w:szCs w:val="30"/>
        </w:rPr>
        <w:br/>
      </w:r>
      <w:r>
        <w:rPr>
          <w:rFonts w:eastAsia="Calibri"/>
          <w:b/>
          <w:color w:val="000000" w:themeColor="text1"/>
          <w:sz w:val="32"/>
          <w:szCs w:val="32"/>
        </w:rPr>
        <w:t>Ms. Sa</w:t>
      </w:r>
      <w:r w:rsidR="005B2F49">
        <w:rPr>
          <w:rFonts w:eastAsia="Calibri"/>
          <w:b/>
          <w:color w:val="000000" w:themeColor="text1"/>
          <w:sz w:val="32"/>
          <w:szCs w:val="32"/>
        </w:rPr>
        <w:t>a</w:t>
      </w:r>
      <w:r>
        <w:rPr>
          <w:rFonts w:eastAsia="Calibri"/>
          <w:b/>
          <w:color w:val="000000" w:themeColor="text1"/>
          <w:sz w:val="32"/>
          <w:szCs w:val="32"/>
        </w:rPr>
        <w:t>dia Maqbool</w:t>
      </w:r>
    </w:p>
    <w:p w14:paraId="2DE1C05F" w14:textId="77777777" w:rsidR="000667F1" w:rsidRDefault="000667F1" w:rsidP="000667F1">
      <w:pPr>
        <w:autoSpaceDE w:val="0"/>
        <w:autoSpaceDN w:val="0"/>
        <w:adjustRightInd w:val="0"/>
        <w:spacing w:line="360" w:lineRule="auto"/>
        <w:jc w:val="center"/>
        <w:rPr>
          <w:rFonts w:eastAsia="Calibri"/>
          <w:b/>
          <w:color w:val="000000" w:themeColor="text1"/>
          <w:sz w:val="32"/>
          <w:szCs w:val="32"/>
        </w:rPr>
      </w:pPr>
    </w:p>
    <w:p w14:paraId="4E5A908C" w14:textId="693AF79E" w:rsidR="000667F1" w:rsidRPr="000667F1" w:rsidRDefault="000667F1" w:rsidP="000667F1">
      <w:pPr>
        <w:autoSpaceDE w:val="0"/>
        <w:autoSpaceDN w:val="0"/>
        <w:adjustRightInd w:val="0"/>
        <w:spacing w:before="240" w:line="360" w:lineRule="auto"/>
        <w:jc w:val="center"/>
        <w:rPr>
          <w:rFonts w:eastAsia="Calibri"/>
          <w:b/>
          <w:color w:val="000000" w:themeColor="text1"/>
          <w:sz w:val="32"/>
          <w:szCs w:val="32"/>
        </w:rPr>
      </w:pPr>
      <w:r w:rsidRPr="002362E2">
        <w:rPr>
          <w:b/>
          <w:bCs/>
          <w:i/>
          <w:iCs/>
          <w:color w:val="000000" w:themeColor="text1"/>
          <w:sz w:val="36"/>
          <w:szCs w:val="36"/>
        </w:rPr>
        <w:t>Bachelor of S</w:t>
      </w:r>
      <w:r>
        <w:rPr>
          <w:b/>
          <w:bCs/>
          <w:i/>
          <w:iCs/>
          <w:color w:val="000000" w:themeColor="text1"/>
          <w:sz w:val="36"/>
          <w:szCs w:val="36"/>
        </w:rPr>
        <w:t>cience in Computer Science (2023-2027</w:t>
      </w:r>
      <w:r w:rsidRPr="002362E2">
        <w:rPr>
          <w:b/>
          <w:bCs/>
          <w:i/>
          <w:iCs/>
          <w:color w:val="000000" w:themeColor="text1"/>
          <w:sz w:val="36"/>
          <w:szCs w:val="36"/>
        </w:rPr>
        <w:t>)</w:t>
      </w:r>
    </w:p>
    <w:sdt>
      <w:sdtPr>
        <w:rPr>
          <w:rFonts w:ascii="Times New Roman" w:eastAsiaTheme="minorEastAsia" w:hAnsi="Times New Roman" w:cstheme="minorBidi"/>
          <w:b w:val="0"/>
          <w:bCs w:val="0"/>
          <w:color w:val="auto"/>
          <w:sz w:val="24"/>
          <w:szCs w:val="22"/>
        </w:rPr>
        <w:id w:val="-462966656"/>
        <w:docPartObj>
          <w:docPartGallery w:val="Table of Contents"/>
          <w:docPartUnique/>
        </w:docPartObj>
      </w:sdtPr>
      <w:sdtEndPr>
        <w:rPr>
          <w:noProof/>
        </w:rPr>
      </w:sdtEndPr>
      <w:sdtContent>
        <w:p w14:paraId="72DDFC32" w14:textId="5EAE1B16" w:rsidR="007C2422" w:rsidRPr="000667F1" w:rsidRDefault="000667F1" w:rsidP="000667F1">
          <w:pPr>
            <w:pStyle w:val="TOCHeading"/>
            <w:spacing w:after="240"/>
            <w:rPr>
              <w:rFonts w:ascii="Times New Roman" w:hAnsi="Times New Roman" w:cs="Times New Roman"/>
              <w:color w:val="000000" w:themeColor="text1"/>
            </w:rPr>
          </w:pPr>
          <w:r w:rsidRPr="000667F1">
            <w:rPr>
              <w:rFonts w:ascii="Times New Roman" w:eastAsiaTheme="minorEastAsia" w:hAnsi="Times New Roman" w:cs="Times New Roman"/>
              <w:color w:val="auto"/>
            </w:rPr>
            <w:t xml:space="preserve">Table of </w:t>
          </w:r>
          <w:r w:rsidR="007C2422" w:rsidRPr="000667F1">
            <w:rPr>
              <w:rFonts w:ascii="Times New Roman" w:hAnsi="Times New Roman" w:cs="Times New Roman"/>
              <w:color w:val="000000" w:themeColor="text1"/>
            </w:rPr>
            <w:t>Contents</w:t>
          </w:r>
        </w:p>
        <w:p w14:paraId="68F19229" w14:textId="6FE7AF4A" w:rsidR="006632B4" w:rsidRDefault="007C2422">
          <w:pPr>
            <w:pStyle w:val="TOC1"/>
            <w:tabs>
              <w:tab w:val="right" w:leader="dot" w:pos="9350"/>
            </w:tabs>
            <w:rPr>
              <w:rFonts w:asciiTheme="minorHAnsi" w:hAnsiTheme="minorHAnsi"/>
              <w:noProof/>
              <w:kern w:val="2"/>
              <w:szCs w:val="24"/>
              <w:lang w:val="en-PK" w:eastAsia="en-PK"/>
              <w14:ligatures w14:val="standardContextual"/>
            </w:rPr>
          </w:pPr>
          <w:r>
            <w:fldChar w:fldCharType="begin"/>
          </w:r>
          <w:r>
            <w:instrText xml:space="preserve"> TOC \o "1-3" \h \z \u </w:instrText>
          </w:r>
          <w:r>
            <w:fldChar w:fldCharType="separate"/>
          </w:r>
          <w:hyperlink w:anchor="_Toc229919599" w:history="1">
            <w:r w:rsidR="006632B4" w:rsidRPr="004D02D3">
              <w:rPr>
                <w:rStyle w:val="Hyperlink"/>
                <w:rFonts w:cs="Times New Roman"/>
                <w:noProof/>
              </w:rPr>
              <w:t>Abstract</w:t>
            </w:r>
            <w:r w:rsidR="006632B4">
              <w:rPr>
                <w:noProof/>
                <w:webHidden/>
              </w:rPr>
              <w:tab/>
            </w:r>
            <w:r w:rsidR="006632B4">
              <w:rPr>
                <w:noProof/>
                <w:webHidden/>
              </w:rPr>
              <w:fldChar w:fldCharType="begin"/>
            </w:r>
            <w:r w:rsidR="006632B4">
              <w:rPr>
                <w:noProof/>
                <w:webHidden/>
              </w:rPr>
              <w:instrText xml:space="preserve"> PAGEREF _Toc229919599 \h </w:instrText>
            </w:r>
            <w:r w:rsidR="006632B4">
              <w:rPr>
                <w:noProof/>
                <w:webHidden/>
              </w:rPr>
            </w:r>
            <w:r w:rsidR="006632B4">
              <w:rPr>
                <w:noProof/>
                <w:webHidden/>
              </w:rPr>
              <w:fldChar w:fldCharType="separate"/>
            </w:r>
            <w:r w:rsidR="006632B4">
              <w:rPr>
                <w:noProof/>
                <w:webHidden/>
              </w:rPr>
              <w:t>2</w:t>
            </w:r>
            <w:r w:rsidR="006632B4">
              <w:rPr>
                <w:noProof/>
                <w:webHidden/>
              </w:rPr>
              <w:fldChar w:fldCharType="end"/>
            </w:r>
          </w:hyperlink>
        </w:p>
        <w:p w14:paraId="16811852" w14:textId="00EB5905"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0" w:history="1">
            <w:r w:rsidRPr="004D02D3">
              <w:rPr>
                <w:rStyle w:val="Hyperlink"/>
                <w:rFonts w:cs="Times New Roman"/>
                <w:noProof/>
              </w:rPr>
              <w:t>1. Introduction</w:t>
            </w:r>
            <w:r>
              <w:rPr>
                <w:noProof/>
                <w:webHidden/>
              </w:rPr>
              <w:tab/>
            </w:r>
            <w:r>
              <w:rPr>
                <w:noProof/>
                <w:webHidden/>
              </w:rPr>
              <w:fldChar w:fldCharType="begin"/>
            </w:r>
            <w:r>
              <w:rPr>
                <w:noProof/>
                <w:webHidden/>
              </w:rPr>
              <w:instrText xml:space="preserve"> PAGEREF _Toc229919600 \h </w:instrText>
            </w:r>
            <w:r>
              <w:rPr>
                <w:noProof/>
                <w:webHidden/>
              </w:rPr>
            </w:r>
            <w:r>
              <w:rPr>
                <w:noProof/>
                <w:webHidden/>
              </w:rPr>
              <w:fldChar w:fldCharType="separate"/>
            </w:r>
            <w:r>
              <w:rPr>
                <w:noProof/>
                <w:webHidden/>
              </w:rPr>
              <w:t>3</w:t>
            </w:r>
            <w:r>
              <w:rPr>
                <w:noProof/>
                <w:webHidden/>
              </w:rPr>
              <w:fldChar w:fldCharType="end"/>
            </w:r>
          </w:hyperlink>
        </w:p>
        <w:p w14:paraId="718ECB11" w14:textId="4C267277"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1" w:history="1">
            <w:r w:rsidRPr="004D02D3">
              <w:rPr>
                <w:rStyle w:val="Hyperlink"/>
                <w:rFonts w:cs="Times New Roman"/>
                <w:noProof/>
              </w:rPr>
              <w:t>2. Problem Statement</w:t>
            </w:r>
            <w:r>
              <w:rPr>
                <w:noProof/>
                <w:webHidden/>
              </w:rPr>
              <w:tab/>
            </w:r>
            <w:r>
              <w:rPr>
                <w:noProof/>
                <w:webHidden/>
              </w:rPr>
              <w:fldChar w:fldCharType="begin"/>
            </w:r>
            <w:r>
              <w:rPr>
                <w:noProof/>
                <w:webHidden/>
              </w:rPr>
              <w:instrText xml:space="preserve"> PAGEREF _Toc229919601 \h </w:instrText>
            </w:r>
            <w:r>
              <w:rPr>
                <w:noProof/>
                <w:webHidden/>
              </w:rPr>
            </w:r>
            <w:r>
              <w:rPr>
                <w:noProof/>
                <w:webHidden/>
              </w:rPr>
              <w:fldChar w:fldCharType="separate"/>
            </w:r>
            <w:r>
              <w:rPr>
                <w:noProof/>
                <w:webHidden/>
              </w:rPr>
              <w:t>4</w:t>
            </w:r>
            <w:r>
              <w:rPr>
                <w:noProof/>
                <w:webHidden/>
              </w:rPr>
              <w:fldChar w:fldCharType="end"/>
            </w:r>
          </w:hyperlink>
        </w:p>
        <w:p w14:paraId="0E113DBF" w14:textId="3E7FCE17"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2" w:history="1">
            <w:r w:rsidRPr="004D02D3">
              <w:rPr>
                <w:rStyle w:val="Hyperlink"/>
                <w:rFonts w:cs="Times New Roman"/>
                <w:noProof/>
              </w:rPr>
              <w:t>3. Problem Solution / Objectives of the Proposed System</w:t>
            </w:r>
            <w:r>
              <w:rPr>
                <w:noProof/>
                <w:webHidden/>
              </w:rPr>
              <w:tab/>
            </w:r>
            <w:r>
              <w:rPr>
                <w:noProof/>
                <w:webHidden/>
              </w:rPr>
              <w:fldChar w:fldCharType="begin"/>
            </w:r>
            <w:r>
              <w:rPr>
                <w:noProof/>
                <w:webHidden/>
              </w:rPr>
              <w:instrText xml:space="preserve"> PAGEREF _Toc229919602 \h </w:instrText>
            </w:r>
            <w:r>
              <w:rPr>
                <w:noProof/>
                <w:webHidden/>
              </w:rPr>
            </w:r>
            <w:r>
              <w:rPr>
                <w:noProof/>
                <w:webHidden/>
              </w:rPr>
              <w:fldChar w:fldCharType="separate"/>
            </w:r>
            <w:r>
              <w:rPr>
                <w:noProof/>
                <w:webHidden/>
              </w:rPr>
              <w:t>4</w:t>
            </w:r>
            <w:r>
              <w:rPr>
                <w:noProof/>
                <w:webHidden/>
              </w:rPr>
              <w:fldChar w:fldCharType="end"/>
            </w:r>
          </w:hyperlink>
        </w:p>
        <w:p w14:paraId="467A7186" w14:textId="7946BA63" w:rsidR="006632B4" w:rsidRDefault="006632B4">
          <w:pPr>
            <w:pStyle w:val="TOC2"/>
            <w:tabs>
              <w:tab w:val="right" w:leader="dot" w:pos="9350"/>
            </w:tabs>
            <w:rPr>
              <w:rFonts w:asciiTheme="minorHAnsi" w:hAnsiTheme="minorHAnsi"/>
              <w:noProof/>
              <w:kern w:val="2"/>
              <w:szCs w:val="24"/>
              <w:lang w:val="en-PK" w:eastAsia="en-PK"/>
              <w14:ligatures w14:val="standardContextual"/>
            </w:rPr>
          </w:pPr>
          <w:hyperlink w:anchor="_Toc229919603" w:history="1">
            <w:r w:rsidRPr="004D02D3">
              <w:rPr>
                <w:rStyle w:val="Hyperlink"/>
                <w:rFonts w:cs="Times New Roman"/>
                <w:noProof/>
              </w:rPr>
              <w:t>3.1 Objectives</w:t>
            </w:r>
            <w:r>
              <w:rPr>
                <w:noProof/>
                <w:webHidden/>
              </w:rPr>
              <w:tab/>
            </w:r>
            <w:r>
              <w:rPr>
                <w:noProof/>
                <w:webHidden/>
              </w:rPr>
              <w:fldChar w:fldCharType="begin"/>
            </w:r>
            <w:r>
              <w:rPr>
                <w:noProof/>
                <w:webHidden/>
              </w:rPr>
              <w:instrText xml:space="preserve"> PAGEREF _Toc229919603 \h </w:instrText>
            </w:r>
            <w:r>
              <w:rPr>
                <w:noProof/>
                <w:webHidden/>
              </w:rPr>
            </w:r>
            <w:r>
              <w:rPr>
                <w:noProof/>
                <w:webHidden/>
              </w:rPr>
              <w:fldChar w:fldCharType="separate"/>
            </w:r>
            <w:r>
              <w:rPr>
                <w:noProof/>
                <w:webHidden/>
              </w:rPr>
              <w:t>5</w:t>
            </w:r>
            <w:r>
              <w:rPr>
                <w:noProof/>
                <w:webHidden/>
              </w:rPr>
              <w:fldChar w:fldCharType="end"/>
            </w:r>
          </w:hyperlink>
        </w:p>
        <w:p w14:paraId="6261F0CD" w14:textId="4A4CDCB2"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4" w:history="1">
            <w:r w:rsidRPr="004D02D3">
              <w:rPr>
                <w:rStyle w:val="Hyperlink"/>
                <w:rFonts w:cs="Times New Roman"/>
                <w:noProof/>
              </w:rPr>
              <w:t>4. Related System Analysis / Literature Review</w:t>
            </w:r>
            <w:r>
              <w:rPr>
                <w:noProof/>
                <w:webHidden/>
              </w:rPr>
              <w:tab/>
            </w:r>
            <w:r>
              <w:rPr>
                <w:noProof/>
                <w:webHidden/>
              </w:rPr>
              <w:fldChar w:fldCharType="begin"/>
            </w:r>
            <w:r>
              <w:rPr>
                <w:noProof/>
                <w:webHidden/>
              </w:rPr>
              <w:instrText xml:space="preserve"> PAGEREF _Toc229919604 \h </w:instrText>
            </w:r>
            <w:r>
              <w:rPr>
                <w:noProof/>
                <w:webHidden/>
              </w:rPr>
            </w:r>
            <w:r>
              <w:rPr>
                <w:noProof/>
                <w:webHidden/>
              </w:rPr>
              <w:fldChar w:fldCharType="separate"/>
            </w:r>
            <w:r>
              <w:rPr>
                <w:noProof/>
                <w:webHidden/>
              </w:rPr>
              <w:t>5</w:t>
            </w:r>
            <w:r>
              <w:rPr>
                <w:noProof/>
                <w:webHidden/>
              </w:rPr>
              <w:fldChar w:fldCharType="end"/>
            </w:r>
          </w:hyperlink>
        </w:p>
        <w:p w14:paraId="625FE17B" w14:textId="12634B2A"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5" w:history="1">
            <w:r w:rsidRPr="004D02D3">
              <w:rPr>
                <w:rStyle w:val="Hyperlink"/>
                <w:rFonts w:cs="Times New Roman"/>
                <w:noProof/>
              </w:rPr>
              <w:t>5. Vision Statement</w:t>
            </w:r>
            <w:r>
              <w:rPr>
                <w:noProof/>
                <w:webHidden/>
              </w:rPr>
              <w:tab/>
            </w:r>
            <w:r>
              <w:rPr>
                <w:noProof/>
                <w:webHidden/>
              </w:rPr>
              <w:fldChar w:fldCharType="begin"/>
            </w:r>
            <w:r>
              <w:rPr>
                <w:noProof/>
                <w:webHidden/>
              </w:rPr>
              <w:instrText xml:space="preserve"> PAGEREF _Toc229919605 \h </w:instrText>
            </w:r>
            <w:r>
              <w:rPr>
                <w:noProof/>
                <w:webHidden/>
              </w:rPr>
            </w:r>
            <w:r>
              <w:rPr>
                <w:noProof/>
                <w:webHidden/>
              </w:rPr>
              <w:fldChar w:fldCharType="separate"/>
            </w:r>
            <w:r>
              <w:rPr>
                <w:noProof/>
                <w:webHidden/>
              </w:rPr>
              <w:t>6</w:t>
            </w:r>
            <w:r>
              <w:rPr>
                <w:noProof/>
                <w:webHidden/>
              </w:rPr>
              <w:fldChar w:fldCharType="end"/>
            </w:r>
          </w:hyperlink>
        </w:p>
        <w:p w14:paraId="135A12F0" w14:textId="75C4E1B8"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6" w:history="1">
            <w:r w:rsidRPr="004D02D3">
              <w:rPr>
                <w:rStyle w:val="Hyperlink"/>
                <w:rFonts w:cs="Times New Roman"/>
                <w:noProof/>
              </w:rPr>
              <w:t>6. Scope</w:t>
            </w:r>
            <w:r>
              <w:rPr>
                <w:noProof/>
                <w:webHidden/>
              </w:rPr>
              <w:tab/>
            </w:r>
            <w:r>
              <w:rPr>
                <w:noProof/>
                <w:webHidden/>
              </w:rPr>
              <w:fldChar w:fldCharType="begin"/>
            </w:r>
            <w:r>
              <w:rPr>
                <w:noProof/>
                <w:webHidden/>
              </w:rPr>
              <w:instrText xml:space="preserve"> PAGEREF _Toc229919606 \h </w:instrText>
            </w:r>
            <w:r>
              <w:rPr>
                <w:noProof/>
                <w:webHidden/>
              </w:rPr>
            </w:r>
            <w:r>
              <w:rPr>
                <w:noProof/>
                <w:webHidden/>
              </w:rPr>
              <w:fldChar w:fldCharType="separate"/>
            </w:r>
            <w:r>
              <w:rPr>
                <w:noProof/>
                <w:webHidden/>
              </w:rPr>
              <w:t>6</w:t>
            </w:r>
            <w:r>
              <w:rPr>
                <w:noProof/>
                <w:webHidden/>
              </w:rPr>
              <w:fldChar w:fldCharType="end"/>
            </w:r>
          </w:hyperlink>
        </w:p>
        <w:p w14:paraId="01954035" w14:textId="2E8C36E7"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7" w:history="1">
            <w:r w:rsidRPr="004D02D3">
              <w:rPr>
                <w:rStyle w:val="Hyperlink"/>
                <w:rFonts w:cs="Times New Roman"/>
                <w:noProof/>
              </w:rPr>
              <w:t>7. Modules</w:t>
            </w:r>
            <w:r>
              <w:rPr>
                <w:noProof/>
                <w:webHidden/>
              </w:rPr>
              <w:tab/>
            </w:r>
            <w:r>
              <w:rPr>
                <w:noProof/>
                <w:webHidden/>
              </w:rPr>
              <w:fldChar w:fldCharType="begin"/>
            </w:r>
            <w:r>
              <w:rPr>
                <w:noProof/>
                <w:webHidden/>
              </w:rPr>
              <w:instrText xml:space="preserve"> PAGEREF _Toc229919607 \h </w:instrText>
            </w:r>
            <w:r>
              <w:rPr>
                <w:noProof/>
                <w:webHidden/>
              </w:rPr>
            </w:r>
            <w:r>
              <w:rPr>
                <w:noProof/>
                <w:webHidden/>
              </w:rPr>
              <w:fldChar w:fldCharType="separate"/>
            </w:r>
            <w:r>
              <w:rPr>
                <w:noProof/>
                <w:webHidden/>
              </w:rPr>
              <w:t>7</w:t>
            </w:r>
            <w:r>
              <w:rPr>
                <w:noProof/>
                <w:webHidden/>
              </w:rPr>
              <w:fldChar w:fldCharType="end"/>
            </w:r>
          </w:hyperlink>
        </w:p>
        <w:p w14:paraId="55CCDB83" w14:textId="5E0147F0"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8" w:history="1">
            <w:r w:rsidRPr="004D02D3">
              <w:rPr>
                <w:rStyle w:val="Hyperlink"/>
                <w:rFonts w:cs="Times New Roman"/>
                <w:noProof/>
              </w:rPr>
              <w:t>8. System Limitations / Constraints</w:t>
            </w:r>
            <w:r>
              <w:rPr>
                <w:noProof/>
                <w:webHidden/>
              </w:rPr>
              <w:tab/>
            </w:r>
            <w:r>
              <w:rPr>
                <w:noProof/>
                <w:webHidden/>
              </w:rPr>
              <w:fldChar w:fldCharType="begin"/>
            </w:r>
            <w:r>
              <w:rPr>
                <w:noProof/>
                <w:webHidden/>
              </w:rPr>
              <w:instrText xml:space="preserve"> PAGEREF _Toc229919608 \h </w:instrText>
            </w:r>
            <w:r>
              <w:rPr>
                <w:noProof/>
                <w:webHidden/>
              </w:rPr>
            </w:r>
            <w:r>
              <w:rPr>
                <w:noProof/>
                <w:webHidden/>
              </w:rPr>
              <w:fldChar w:fldCharType="separate"/>
            </w:r>
            <w:r>
              <w:rPr>
                <w:noProof/>
                <w:webHidden/>
              </w:rPr>
              <w:t>10</w:t>
            </w:r>
            <w:r>
              <w:rPr>
                <w:noProof/>
                <w:webHidden/>
              </w:rPr>
              <w:fldChar w:fldCharType="end"/>
            </w:r>
          </w:hyperlink>
        </w:p>
        <w:p w14:paraId="2F0E1B84" w14:textId="7391F1D8"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09" w:history="1">
            <w:r w:rsidRPr="004D02D3">
              <w:rPr>
                <w:rStyle w:val="Hyperlink"/>
                <w:rFonts w:cs="Times New Roman"/>
                <w:noProof/>
              </w:rPr>
              <w:t>9. Data Gathering Approach</w:t>
            </w:r>
            <w:r>
              <w:rPr>
                <w:noProof/>
                <w:webHidden/>
              </w:rPr>
              <w:tab/>
            </w:r>
            <w:r>
              <w:rPr>
                <w:noProof/>
                <w:webHidden/>
              </w:rPr>
              <w:fldChar w:fldCharType="begin"/>
            </w:r>
            <w:r>
              <w:rPr>
                <w:noProof/>
                <w:webHidden/>
              </w:rPr>
              <w:instrText xml:space="preserve"> PAGEREF _Toc229919609 \h </w:instrText>
            </w:r>
            <w:r>
              <w:rPr>
                <w:noProof/>
                <w:webHidden/>
              </w:rPr>
            </w:r>
            <w:r>
              <w:rPr>
                <w:noProof/>
                <w:webHidden/>
              </w:rPr>
              <w:fldChar w:fldCharType="separate"/>
            </w:r>
            <w:r>
              <w:rPr>
                <w:noProof/>
                <w:webHidden/>
              </w:rPr>
              <w:t>10</w:t>
            </w:r>
            <w:r>
              <w:rPr>
                <w:noProof/>
                <w:webHidden/>
              </w:rPr>
              <w:fldChar w:fldCharType="end"/>
            </w:r>
          </w:hyperlink>
        </w:p>
        <w:p w14:paraId="4B425D9C" w14:textId="7E3C23B7"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0" w:history="1">
            <w:r w:rsidRPr="004D02D3">
              <w:rPr>
                <w:rStyle w:val="Hyperlink"/>
                <w:rFonts w:cs="Times New Roman"/>
                <w:noProof/>
              </w:rPr>
              <w:t>10. Project Contribution</w:t>
            </w:r>
            <w:r>
              <w:rPr>
                <w:noProof/>
                <w:webHidden/>
              </w:rPr>
              <w:tab/>
            </w:r>
            <w:r>
              <w:rPr>
                <w:noProof/>
                <w:webHidden/>
              </w:rPr>
              <w:fldChar w:fldCharType="begin"/>
            </w:r>
            <w:r>
              <w:rPr>
                <w:noProof/>
                <w:webHidden/>
              </w:rPr>
              <w:instrText xml:space="preserve"> PAGEREF _Toc229919610 \h </w:instrText>
            </w:r>
            <w:r>
              <w:rPr>
                <w:noProof/>
                <w:webHidden/>
              </w:rPr>
            </w:r>
            <w:r>
              <w:rPr>
                <w:noProof/>
                <w:webHidden/>
              </w:rPr>
              <w:fldChar w:fldCharType="separate"/>
            </w:r>
            <w:r>
              <w:rPr>
                <w:noProof/>
                <w:webHidden/>
              </w:rPr>
              <w:t>10</w:t>
            </w:r>
            <w:r>
              <w:rPr>
                <w:noProof/>
                <w:webHidden/>
              </w:rPr>
              <w:fldChar w:fldCharType="end"/>
            </w:r>
          </w:hyperlink>
        </w:p>
        <w:p w14:paraId="4C0E0E86" w14:textId="19A1DA40"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1" w:history="1">
            <w:r w:rsidRPr="004D02D3">
              <w:rPr>
                <w:rStyle w:val="Hyperlink"/>
                <w:rFonts w:cs="Times New Roman"/>
                <w:noProof/>
              </w:rPr>
              <w:t>11. Relevance to Course Modules</w:t>
            </w:r>
            <w:r>
              <w:rPr>
                <w:noProof/>
                <w:webHidden/>
              </w:rPr>
              <w:tab/>
            </w:r>
            <w:r>
              <w:rPr>
                <w:noProof/>
                <w:webHidden/>
              </w:rPr>
              <w:fldChar w:fldCharType="begin"/>
            </w:r>
            <w:r>
              <w:rPr>
                <w:noProof/>
                <w:webHidden/>
              </w:rPr>
              <w:instrText xml:space="preserve"> PAGEREF _Toc229919611 \h </w:instrText>
            </w:r>
            <w:r>
              <w:rPr>
                <w:noProof/>
                <w:webHidden/>
              </w:rPr>
            </w:r>
            <w:r>
              <w:rPr>
                <w:noProof/>
                <w:webHidden/>
              </w:rPr>
              <w:fldChar w:fldCharType="separate"/>
            </w:r>
            <w:r>
              <w:rPr>
                <w:noProof/>
                <w:webHidden/>
              </w:rPr>
              <w:t>11</w:t>
            </w:r>
            <w:r>
              <w:rPr>
                <w:noProof/>
                <w:webHidden/>
              </w:rPr>
              <w:fldChar w:fldCharType="end"/>
            </w:r>
          </w:hyperlink>
        </w:p>
        <w:p w14:paraId="52501740" w14:textId="089F3694"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2" w:history="1">
            <w:r w:rsidRPr="004D02D3">
              <w:rPr>
                <w:rStyle w:val="Hyperlink"/>
                <w:rFonts w:cs="Times New Roman"/>
                <w:noProof/>
              </w:rPr>
              <w:t>12. Tools and Technologies</w:t>
            </w:r>
            <w:r>
              <w:rPr>
                <w:noProof/>
                <w:webHidden/>
              </w:rPr>
              <w:tab/>
            </w:r>
            <w:r>
              <w:rPr>
                <w:noProof/>
                <w:webHidden/>
              </w:rPr>
              <w:fldChar w:fldCharType="begin"/>
            </w:r>
            <w:r>
              <w:rPr>
                <w:noProof/>
                <w:webHidden/>
              </w:rPr>
              <w:instrText xml:space="preserve"> PAGEREF _Toc229919612 \h </w:instrText>
            </w:r>
            <w:r>
              <w:rPr>
                <w:noProof/>
                <w:webHidden/>
              </w:rPr>
            </w:r>
            <w:r>
              <w:rPr>
                <w:noProof/>
                <w:webHidden/>
              </w:rPr>
              <w:fldChar w:fldCharType="separate"/>
            </w:r>
            <w:r>
              <w:rPr>
                <w:noProof/>
                <w:webHidden/>
              </w:rPr>
              <w:t>11</w:t>
            </w:r>
            <w:r>
              <w:rPr>
                <w:noProof/>
                <w:webHidden/>
              </w:rPr>
              <w:fldChar w:fldCharType="end"/>
            </w:r>
          </w:hyperlink>
        </w:p>
        <w:p w14:paraId="6598D3A8" w14:textId="3D4987BB"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3" w:history="1">
            <w:r w:rsidRPr="004D02D3">
              <w:rPr>
                <w:rStyle w:val="Hyperlink"/>
                <w:noProof/>
              </w:rPr>
              <w:t>13.Project Stakeholders and Roles</w:t>
            </w:r>
            <w:r>
              <w:rPr>
                <w:noProof/>
                <w:webHidden/>
              </w:rPr>
              <w:tab/>
            </w:r>
            <w:r>
              <w:rPr>
                <w:noProof/>
                <w:webHidden/>
              </w:rPr>
              <w:fldChar w:fldCharType="begin"/>
            </w:r>
            <w:r>
              <w:rPr>
                <w:noProof/>
                <w:webHidden/>
              </w:rPr>
              <w:instrText xml:space="preserve"> PAGEREF _Toc229919613 \h </w:instrText>
            </w:r>
            <w:r>
              <w:rPr>
                <w:noProof/>
                <w:webHidden/>
              </w:rPr>
            </w:r>
            <w:r>
              <w:rPr>
                <w:noProof/>
                <w:webHidden/>
              </w:rPr>
              <w:fldChar w:fldCharType="separate"/>
            </w:r>
            <w:r>
              <w:rPr>
                <w:noProof/>
                <w:webHidden/>
              </w:rPr>
              <w:t>12</w:t>
            </w:r>
            <w:r>
              <w:rPr>
                <w:noProof/>
                <w:webHidden/>
              </w:rPr>
              <w:fldChar w:fldCharType="end"/>
            </w:r>
          </w:hyperlink>
        </w:p>
        <w:p w14:paraId="32FCB2F7" w14:textId="2AF67A6E"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4" w:history="1">
            <w:r w:rsidRPr="004D02D3">
              <w:rPr>
                <w:rStyle w:val="Hyperlink"/>
                <w:rFonts w:cs="Times New Roman"/>
                <w:noProof/>
              </w:rPr>
              <w:t>14. Module based Work Division</w:t>
            </w:r>
            <w:r>
              <w:rPr>
                <w:noProof/>
                <w:webHidden/>
              </w:rPr>
              <w:tab/>
            </w:r>
            <w:r>
              <w:rPr>
                <w:noProof/>
                <w:webHidden/>
              </w:rPr>
              <w:fldChar w:fldCharType="begin"/>
            </w:r>
            <w:r>
              <w:rPr>
                <w:noProof/>
                <w:webHidden/>
              </w:rPr>
              <w:instrText xml:space="preserve"> PAGEREF _Toc229919614 \h </w:instrText>
            </w:r>
            <w:r>
              <w:rPr>
                <w:noProof/>
                <w:webHidden/>
              </w:rPr>
            </w:r>
            <w:r>
              <w:rPr>
                <w:noProof/>
                <w:webHidden/>
              </w:rPr>
              <w:fldChar w:fldCharType="separate"/>
            </w:r>
            <w:r>
              <w:rPr>
                <w:noProof/>
                <w:webHidden/>
              </w:rPr>
              <w:t>13</w:t>
            </w:r>
            <w:r>
              <w:rPr>
                <w:noProof/>
                <w:webHidden/>
              </w:rPr>
              <w:fldChar w:fldCharType="end"/>
            </w:r>
          </w:hyperlink>
        </w:p>
        <w:p w14:paraId="236A8CE4" w14:textId="07430995"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5" w:history="1">
            <w:r w:rsidRPr="004D02D3">
              <w:rPr>
                <w:rStyle w:val="Hyperlink"/>
                <w:rFonts w:cs="Times New Roman"/>
                <w:noProof/>
              </w:rPr>
              <w:t>15. WBS and Gantt Chart</w:t>
            </w:r>
            <w:r>
              <w:rPr>
                <w:noProof/>
                <w:webHidden/>
              </w:rPr>
              <w:tab/>
            </w:r>
            <w:r>
              <w:rPr>
                <w:noProof/>
                <w:webHidden/>
              </w:rPr>
              <w:fldChar w:fldCharType="begin"/>
            </w:r>
            <w:r>
              <w:rPr>
                <w:noProof/>
                <w:webHidden/>
              </w:rPr>
              <w:instrText xml:space="preserve"> PAGEREF _Toc229919615 \h </w:instrText>
            </w:r>
            <w:r>
              <w:rPr>
                <w:noProof/>
                <w:webHidden/>
              </w:rPr>
            </w:r>
            <w:r>
              <w:rPr>
                <w:noProof/>
                <w:webHidden/>
              </w:rPr>
              <w:fldChar w:fldCharType="separate"/>
            </w:r>
            <w:r>
              <w:rPr>
                <w:noProof/>
                <w:webHidden/>
              </w:rPr>
              <w:t>13</w:t>
            </w:r>
            <w:r>
              <w:rPr>
                <w:noProof/>
                <w:webHidden/>
              </w:rPr>
              <w:fldChar w:fldCharType="end"/>
            </w:r>
          </w:hyperlink>
        </w:p>
        <w:p w14:paraId="49ABD487" w14:textId="11F52A92"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6" w:history="1">
            <w:r w:rsidRPr="004D02D3">
              <w:rPr>
                <w:rStyle w:val="Hyperlink"/>
                <w:rFonts w:cs="Times New Roman"/>
                <w:noProof/>
              </w:rPr>
              <w:t>16. Mockups</w:t>
            </w:r>
            <w:r>
              <w:rPr>
                <w:noProof/>
                <w:webHidden/>
              </w:rPr>
              <w:tab/>
            </w:r>
            <w:r>
              <w:rPr>
                <w:noProof/>
                <w:webHidden/>
              </w:rPr>
              <w:fldChar w:fldCharType="begin"/>
            </w:r>
            <w:r>
              <w:rPr>
                <w:noProof/>
                <w:webHidden/>
              </w:rPr>
              <w:instrText xml:space="preserve"> PAGEREF _Toc229919616 \h </w:instrText>
            </w:r>
            <w:r>
              <w:rPr>
                <w:noProof/>
                <w:webHidden/>
              </w:rPr>
            </w:r>
            <w:r>
              <w:rPr>
                <w:noProof/>
                <w:webHidden/>
              </w:rPr>
              <w:fldChar w:fldCharType="separate"/>
            </w:r>
            <w:r>
              <w:rPr>
                <w:noProof/>
                <w:webHidden/>
              </w:rPr>
              <w:t>16</w:t>
            </w:r>
            <w:r>
              <w:rPr>
                <w:noProof/>
                <w:webHidden/>
              </w:rPr>
              <w:fldChar w:fldCharType="end"/>
            </w:r>
          </w:hyperlink>
        </w:p>
        <w:p w14:paraId="600526BE" w14:textId="08F18E93"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7" w:history="1">
            <w:r w:rsidRPr="004D02D3">
              <w:rPr>
                <w:rStyle w:val="Hyperlink"/>
                <w:rFonts w:cs="Times New Roman"/>
                <w:noProof/>
              </w:rPr>
              <w:t>17. References</w:t>
            </w:r>
            <w:r>
              <w:rPr>
                <w:noProof/>
                <w:webHidden/>
              </w:rPr>
              <w:tab/>
            </w:r>
            <w:r>
              <w:rPr>
                <w:noProof/>
                <w:webHidden/>
              </w:rPr>
              <w:fldChar w:fldCharType="begin"/>
            </w:r>
            <w:r>
              <w:rPr>
                <w:noProof/>
                <w:webHidden/>
              </w:rPr>
              <w:instrText xml:space="preserve"> PAGEREF _Toc229919617 \h </w:instrText>
            </w:r>
            <w:r>
              <w:rPr>
                <w:noProof/>
                <w:webHidden/>
              </w:rPr>
            </w:r>
            <w:r>
              <w:rPr>
                <w:noProof/>
                <w:webHidden/>
              </w:rPr>
              <w:fldChar w:fldCharType="separate"/>
            </w:r>
            <w:r>
              <w:rPr>
                <w:noProof/>
                <w:webHidden/>
              </w:rPr>
              <w:t>19</w:t>
            </w:r>
            <w:r>
              <w:rPr>
                <w:noProof/>
                <w:webHidden/>
              </w:rPr>
              <w:fldChar w:fldCharType="end"/>
            </w:r>
          </w:hyperlink>
        </w:p>
        <w:p w14:paraId="40AC2FD9" w14:textId="6E987A5F" w:rsidR="006632B4" w:rsidRDefault="006632B4">
          <w:pPr>
            <w:pStyle w:val="TOC1"/>
            <w:tabs>
              <w:tab w:val="right" w:leader="dot" w:pos="9350"/>
            </w:tabs>
            <w:rPr>
              <w:rFonts w:asciiTheme="minorHAnsi" w:hAnsiTheme="minorHAnsi"/>
              <w:noProof/>
              <w:kern w:val="2"/>
              <w:szCs w:val="24"/>
              <w:lang w:val="en-PK" w:eastAsia="en-PK"/>
              <w14:ligatures w14:val="standardContextual"/>
            </w:rPr>
          </w:pPr>
          <w:hyperlink w:anchor="_Toc229919618" w:history="1">
            <w:r w:rsidRPr="004D02D3">
              <w:rPr>
                <w:rStyle w:val="Hyperlink"/>
                <w:rFonts w:cs="Times New Roman"/>
                <w:noProof/>
              </w:rPr>
              <w:t>18. Plagiarism Report</w:t>
            </w:r>
            <w:r>
              <w:rPr>
                <w:noProof/>
                <w:webHidden/>
              </w:rPr>
              <w:tab/>
            </w:r>
            <w:r>
              <w:rPr>
                <w:noProof/>
                <w:webHidden/>
              </w:rPr>
              <w:fldChar w:fldCharType="begin"/>
            </w:r>
            <w:r>
              <w:rPr>
                <w:noProof/>
                <w:webHidden/>
              </w:rPr>
              <w:instrText xml:space="preserve"> PAGEREF _Toc229919618 \h </w:instrText>
            </w:r>
            <w:r>
              <w:rPr>
                <w:noProof/>
                <w:webHidden/>
              </w:rPr>
            </w:r>
            <w:r>
              <w:rPr>
                <w:noProof/>
                <w:webHidden/>
              </w:rPr>
              <w:fldChar w:fldCharType="separate"/>
            </w:r>
            <w:r>
              <w:rPr>
                <w:noProof/>
                <w:webHidden/>
              </w:rPr>
              <w:t>20</w:t>
            </w:r>
            <w:r>
              <w:rPr>
                <w:noProof/>
                <w:webHidden/>
              </w:rPr>
              <w:fldChar w:fldCharType="end"/>
            </w:r>
          </w:hyperlink>
        </w:p>
        <w:p w14:paraId="2725943D" w14:textId="28B47618" w:rsidR="007C2422" w:rsidRPr="000667F1" w:rsidRDefault="007C2422" w:rsidP="00A67D11">
          <w:r>
            <w:rPr>
              <w:b/>
              <w:bCs/>
              <w:noProof/>
            </w:rPr>
            <w:fldChar w:fldCharType="end"/>
          </w:r>
        </w:p>
      </w:sdtContent>
    </w:sdt>
    <w:p w14:paraId="071E1854" w14:textId="77777777" w:rsidR="006632B4" w:rsidRDefault="006632B4" w:rsidP="00A67D11">
      <w:pPr>
        <w:rPr>
          <w:b/>
          <w:bCs/>
          <w:iCs/>
          <w:szCs w:val="24"/>
        </w:rPr>
      </w:pPr>
    </w:p>
    <w:p w14:paraId="6C7CC8D4" w14:textId="77777777" w:rsidR="006632B4" w:rsidRDefault="006632B4" w:rsidP="00A67D11">
      <w:pPr>
        <w:rPr>
          <w:b/>
          <w:bCs/>
          <w:iCs/>
          <w:szCs w:val="24"/>
        </w:rPr>
      </w:pPr>
    </w:p>
    <w:p w14:paraId="2307483C" w14:textId="77777777" w:rsidR="006632B4" w:rsidRDefault="006632B4" w:rsidP="00A67D11">
      <w:pPr>
        <w:rPr>
          <w:b/>
          <w:bCs/>
          <w:iCs/>
          <w:szCs w:val="24"/>
        </w:rPr>
      </w:pPr>
    </w:p>
    <w:p w14:paraId="487F0627" w14:textId="77777777" w:rsidR="006632B4" w:rsidRDefault="006632B4" w:rsidP="00A67D11">
      <w:pPr>
        <w:rPr>
          <w:b/>
          <w:bCs/>
          <w:iCs/>
          <w:szCs w:val="24"/>
        </w:rPr>
      </w:pPr>
    </w:p>
    <w:p w14:paraId="677E3B17" w14:textId="77777777" w:rsidR="006632B4" w:rsidRDefault="006632B4" w:rsidP="00A67D11">
      <w:pPr>
        <w:rPr>
          <w:b/>
          <w:bCs/>
          <w:iCs/>
          <w:szCs w:val="24"/>
        </w:rPr>
      </w:pPr>
    </w:p>
    <w:p w14:paraId="57C1B2FE" w14:textId="77777777" w:rsidR="006632B4" w:rsidRDefault="006632B4" w:rsidP="00A67D11">
      <w:pPr>
        <w:rPr>
          <w:b/>
          <w:bCs/>
          <w:iCs/>
          <w:szCs w:val="24"/>
        </w:rPr>
      </w:pPr>
    </w:p>
    <w:p w14:paraId="4418082F" w14:textId="77777777" w:rsidR="006632B4" w:rsidRDefault="006632B4" w:rsidP="00A67D11">
      <w:pPr>
        <w:rPr>
          <w:b/>
          <w:bCs/>
          <w:iCs/>
          <w:szCs w:val="24"/>
        </w:rPr>
      </w:pPr>
    </w:p>
    <w:p w14:paraId="19A5E727" w14:textId="3CFCAA24" w:rsidR="00A67D11" w:rsidRPr="005C08DC" w:rsidRDefault="00A67D11" w:rsidP="00A67D11">
      <w:pPr>
        <w:rPr>
          <w:b/>
          <w:szCs w:val="18"/>
          <w:u w:val="single"/>
        </w:rPr>
      </w:pPr>
      <w:r w:rsidRPr="005C08DC">
        <w:rPr>
          <w:b/>
          <w:bCs/>
          <w:iCs/>
          <w:szCs w:val="24"/>
        </w:rPr>
        <w:lastRenderedPageBreak/>
        <w:t>Project Category:</w:t>
      </w:r>
      <w:r w:rsidRPr="005C08DC">
        <w:rPr>
          <w:b/>
          <w:bCs/>
          <w:szCs w:val="18"/>
        </w:rPr>
        <w:t xml:space="preserve"> </w:t>
      </w:r>
    </w:p>
    <w:p w14:paraId="0CA18209" w14:textId="77777777" w:rsidR="00A67D11" w:rsidRPr="005C08DC" w:rsidRDefault="00A67D11" w:rsidP="00A67D11">
      <w:pPr>
        <w:spacing w:line="240" w:lineRule="auto"/>
        <w:rPr>
          <w:sz w:val="22"/>
          <w:szCs w:val="18"/>
        </w:rPr>
      </w:pPr>
      <w:r w:rsidRPr="005C08DC">
        <w:rPr>
          <w:noProof/>
          <w:sz w:val="22"/>
          <w:szCs w:val="18"/>
        </w:rPr>
        <mc:AlternateContent>
          <mc:Choice Requires="wps">
            <w:drawing>
              <wp:anchor distT="0" distB="0" distL="114300" distR="114300" simplePos="0" relativeHeight="251655680" behindDoc="0" locked="0" layoutInCell="1" allowOverlap="1" wp14:anchorId="75826E7D" wp14:editId="27D5B18A">
                <wp:simplePos x="0" y="0"/>
                <wp:positionH relativeFrom="column">
                  <wp:posOffset>-12192</wp:posOffset>
                </wp:positionH>
                <wp:positionV relativeFrom="paragraph">
                  <wp:posOffset>115824</wp:posOffset>
                </wp:positionV>
                <wp:extent cx="6273165" cy="7035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1B5E3FF4" w14:textId="5906143C" w:rsidR="00A67D11" w:rsidRDefault="00A67D11" w:rsidP="00A67D11">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A-</w:t>
                            </w:r>
                            <w:r w:rsidRPr="00422527">
                              <w:rPr>
                                <w:sz w:val="20"/>
                              </w:rPr>
                              <w:t>Desktop Application/Information</w:t>
                            </w:r>
                            <w:r>
                              <w:rPr>
                                <w:sz w:val="20"/>
                              </w:rPr>
                              <w:t xml:space="preserve"> </w:t>
                            </w:r>
                            <w:r w:rsidRPr="00422527">
                              <w:rPr>
                                <w:sz w:val="20"/>
                              </w:rPr>
                              <w:t xml:space="preserve">System </w:t>
                            </w:r>
                            <w:r>
                              <w:rPr>
                                <w:sz w:val="20"/>
                              </w:rPr>
                              <w:t xml:space="preserve">    </w:t>
                            </w:r>
                            <w:r>
                              <w:rPr>
                                <w:rFonts w:asciiTheme="minorHAnsi" w:hAnsiTheme="minorHAnsi" w:cstheme="minorHAnsi"/>
                                <w:bCs/>
                                <w:sz w:val="20"/>
                              </w:rPr>
                              <w:sym w:font="Wingdings 2" w:char="F052"/>
                            </w:r>
                            <w:r>
                              <w:rPr>
                                <w:rFonts w:asciiTheme="minorHAnsi" w:hAnsiTheme="minorHAnsi" w:cstheme="minorHAnsi"/>
                                <w:bCs/>
                                <w:sz w:val="20"/>
                              </w:rPr>
                              <w:t xml:space="preserve"> </w:t>
                            </w:r>
                            <w:r w:rsidRPr="00422527">
                              <w:rPr>
                                <w:b/>
                                <w:sz w:val="20"/>
                              </w:rPr>
                              <w:t>B-</w:t>
                            </w:r>
                            <w:r w:rsidRPr="00422527">
                              <w:rPr>
                                <w:sz w:val="20"/>
                              </w:rPr>
                              <w:t xml:space="preserve">Web Application/Web Application based Information System                                                 </w:t>
                            </w:r>
                            <w:r>
                              <w:rPr>
                                <w:rFonts w:asciiTheme="minorHAnsi" w:hAnsiTheme="minorHAnsi" w:cstheme="minorHAnsi"/>
                                <w:bCs/>
                                <w:sz w:val="20"/>
                              </w:rPr>
                              <w:sym w:font="Wingdings 2" w:char="F052"/>
                            </w:r>
                            <w:r>
                              <w:rPr>
                                <w:rFonts w:asciiTheme="minorHAnsi" w:hAnsiTheme="minorHAnsi" w:cstheme="minorHAnsi"/>
                                <w:bCs/>
                                <w:sz w:val="20"/>
                              </w:rPr>
                              <w:t xml:space="preserve"> </w:t>
                            </w:r>
                            <w:r w:rsidRPr="00422527">
                              <w:rPr>
                                <w:b/>
                                <w:sz w:val="20"/>
                              </w:rPr>
                              <w:t>C-</w:t>
                            </w:r>
                            <w:r w:rsidRPr="00422527">
                              <w:rPr>
                                <w:sz w:val="20"/>
                              </w:rPr>
                              <w:t>Problem Solving and A</w:t>
                            </w:r>
                            <w:r>
                              <w:rPr>
                                <w:sz w:val="20"/>
                              </w:rPr>
                              <w:t xml:space="preserve">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D-</w:t>
                            </w:r>
                            <w:r w:rsidRPr="00422527">
                              <w:rPr>
                                <w:sz w:val="20"/>
                              </w:rPr>
                              <w:t>Simulation and Modeling</w:t>
                            </w:r>
                            <w:r>
                              <w:rPr>
                                <w:sz w:val="20"/>
                              </w:rPr>
                              <w:t xml:space="preserve">         </w:t>
                            </w:r>
                            <w:r w:rsidR="008365E6">
                              <w:rPr>
                                <w:rFonts w:asciiTheme="minorHAnsi" w:hAnsiTheme="minorHAnsi" w:cstheme="minorHAnsi"/>
                                <w:bCs/>
                                <w:sz w:val="20"/>
                              </w:rPr>
                              <w:sym w:font="Wingdings 2" w:char="F0A3"/>
                            </w:r>
                            <w:r w:rsidRPr="00422527">
                              <w:rPr>
                                <w:b/>
                                <w:sz w:val="20"/>
                              </w:rPr>
                              <w:t>E-</w:t>
                            </w:r>
                            <w:r w:rsidRPr="00422527">
                              <w:rPr>
                                <w:sz w:val="20"/>
                              </w:rPr>
                              <w:t xml:space="preserve">Smartphone Application </w:t>
                            </w:r>
                          </w:p>
                          <w:p w14:paraId="09C83BCD" w14:textId="77777777" w:rsidR="00A67D11" w:rsidRPr="0061142F" w:rsidRDefault="00A67D11" w:rsidP="00A67D11">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F-</w:t>
                            </w:r>
                            <w:r w:rsidRPr="00422527">
                              <w:rPr>
                                <w:sz w:val="20"/>
                              </w:rPr>
                              <w:t xml:space="preserve">Smartphone Game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G-</w:t>
                            </w:r>
                            <w:r w:rsidRPr="0061142F">
                              <w:rPr>
                                <w:sz w:val="20"/>
                              </w:rPr>
                              <w:t xml:space="preserve">Networks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H-</w:t>
                            </w:r>
                            <w:r w:rsidRPr="0061142F">
                              <w:rPr>
                                <w:sz w:val="20"/>
                              </w:rPr>
                              <w:t>Image Processing</w:t>
                            </w:r>
                            <w:r>
                              <w:rPr>
                                <w:b/>
                                <w:noProof/>
                              </w:rPr>
                              <w:t xml:space="preserve">    </w:t>
                            </w:r>
                            <w:r>
                              <w:rPr>
                                <w:b/>
                                <w:noProof/>
                              </w:rPr>
                              <w:br/>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sz w:val="20"/>
                              </w:rPr>
                              <w:t>Other (specify category) ________________</w:t>
                            </w:r>
                          </w:p>
                          <w:p w14:paraId="61AAD7E0" w14:textId="77777777" w:rsidR="00A67D11" w:rsidRPr="007D7F50" w:rsidRDefault="00A67D11" w:rsidP="00A67D11">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826E7D" id="Rectangle 8" o:spid="_x0000_s1026" style="position:absolute;margin-left:-.95pt;margin-top:9.1pt;width:493.95pt;height:55.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">
                <v:textbox>
                  <w:txbxContent>
                    <w:p w14:paraId="1B5E3FF4" w14:textId="5906143C" w:rsidR="00A67D11" w:rsidRDefault="00A67D11" w:rsidP="00A67D11">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A-</w:t>
                      </w:r>
                      <w:r w:rsidRPr="00422527">
                        <w:rPr>
                          <w:sz w:val="20"/>
                        </w:rPr>
                        <w:t>Desktop Application/Information</w:t>
                      </w:r>
                      <w:r>
                        <w:rPr>
                          <w:sz w:val="20"/>
                        </w:rPr>
                        <w:t xml:space="preserve"> </w:t>
                      </w:r>
                      <w:r w:rsidRPr="00422527">
                        <w:rPr>
                          <w:sz w:val="20"/>
                        </w:rPr>
                        <w:t xml:space="preserve">System </w:t>
                      </w:r>
                      <w:r>
                        <w:rPr>
                          <w:sz w:val="20"/>
                        </w:rPr>
                        <w:t xml:space="preserve">    </w:t>
                      </w:r>
                      <w:r>
                        <w:rPr>
                          <w:rFonts w:asciiTheme="minorHAnsi" w:hAnsiTheme="minorHAnsi" w:cstheme="minorHAnsi"/>
                          <w:bCs/>
                          <w:sz w:val="20"/>
                        </w:rPr>
                        <w:sym w:font="Wingdings 2" w:char="F052"/>
                      </w:r>
                      <w:r>
                        <w:rPr>
                          <w:rFonts w:asciiTheme="minorHAnsi" w:hAnsiTheme="minorHAnsi" w:cstheme="minorHAnsi"/>
                          <w:bCs/>
                          <w:sz w:val="20"/>
                        </w:rPr>
                        <w:t xml:space="preserve"> </w:t>
                      </w:r>
                      <w:r w:rsidRPr="00422527">
                        <w:rPr>
                          <w:b/>
                          <w:sz w:val="20"/>
                        </w:rPr>
                        <w:t>B-</w:t>
                      </w:r>
                      <w:r w:rsidRPr="00422527">
                        <w:rPr>
                          <w:sz w:val="20"/>
                        </w:rPr>
                        <w:t xml:space="preserve">Web Application/Web Application based Information System                                                 </w:t>
                      </w:r>
                      <w:r>
                        <w:rPr>
                          <w:rFonts w:asciiTheme="minorHAnsi" w:hAnsiTheme="minorHAnsi" w:cstheme="minorHAnsi"/>
                          <w:bCs/>
                          <w:sz w:val="20"/>
                        </w:rPr>
                        <w:sym w:font="Wingdings 2" w:char="F052"/>
                      </w:r>
                      <w:r>
                        <w:rPr>
                          <w:rFonts w:asciiTheme="minorHAnsi" w:hAnsiTheme="minorHAnsi" w:cstheme="minorHAnsi"/>
                          <w:bCs/>
                          <w:sz w:val="20"/>
                        </w:rPr>
                        <w:t xml:space="preserve"> </w:t>
                      </w:r>
                      <w:r w:rsidRPr="00422527">
                        <w:rPr>
                          <w:b/>
                          <w:sz w:val="20"/>
                        </w:rPr>
                        <w:t>C-</w:t>
                      </w:r>
                      <w:r w:rsidRPr="00422527">
                        <w:rPr>
                          <w:sz w:val="20"/>
                        </w:rPr>
                        <w:t>Problem Solving and A</w:t>
                      </w:r>
                      <w:r>
                        <w:rPr>
                          <w:sz w:val="20"/>
                        </w:rPr>
                        <w:t xml:space="preserve">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D-</w:t>
                      </w:r>
                      <w:r w:rsidRPr="00422527">
                        <w:rPr>
                          <w:sz w:val="20"/>
                        </w:rPr>
                        <w:t>Simulation and Modeling</w:t>
                      </w:r>
                      <w:r>
                        <w:rPr>
                          <w:sz w:val="20"/>
                        </w:rPr>
                        <w:t xml:space="preserve">         </w:t>
                      </w:r>
                      <w:r w:rsidR="008365E6">
                        <w:rPr>
                          <w:rFonts w:asciiTheme="minorHAnsi" w:hAnsiTheme="minorHAnsi" w:cstheme="minorHAnsi"/>
                          <w:bCs/>
                          <w:sz w:val="20"/>
                        </w:rPr>
                        <w:sym w:font="Wingdings 2" w:char="F0A3"/>
                      </w:r>
                      <w:r w:rsidRPr="00422527">
                        <w:rPr>
                          <w:b/>
                          <w:sz w:val="20"/>
                        </w:rPr>
                        <w:t>E-</w:t>
                      </w:r>
                      <w:r w:rsidRPr="00422527">
                        <w:rPr>
                          <w:sz w:val="20"/>
                        </w:rPr>
                        <w:t xml:space="preserve">Smartphone Application </w:t>
                      </w:r>
                    </w:p>
                    <w:p w14:paraId="09C83BCD" w14:textId="77777777" w:rsidR="00A67D11" w:rsidRPr="0061142F" w:rsidRDefault="00A67D11" w:rsidP="00A67D11">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F-</w:t>
                      </w:r>
                      <w:r w:rsidRPr="00422527">
                        <w:rPr>
                          <w:sz w:val="20"/>
                        </w:rPr>
                        <w:t xml:space="preserve">Smartphone Game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G-</w:t>
                      </w:r>
                      <w:r w:rsidRPr="0061142F">
                        <w:rPr>
                          <w:sz w:val="20"/>
                        </w:rPr>
                        <w:t xml:space="preserve">Networks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H-</w:t>
                      </w:r>
                      <w:r w:rsidRPr="0061142F">
                        <w:rPr>
                          <w:sz w:val="20"/>
                        </w:rPr>
                        <w:t>Image Processing</w:t>
                      </w:r>
                      <w:r>
                        <w:rPr>
                          <w:b/>
                          <w:noProof/>
                        </w:rPr>
                        <w:t xml:space="preserve">    </w:t>
                      </w:r>
                      <w:r>
                        <w:rPr>
                          <w:b/>
                          <w:noProof/>
                        </w:rPr>
                        <w:br/>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sz w:val="20"/>
                        </w:rPr>
                        <w:t>Other (specify category) ________________</w:t>
                      </w:r>
                    </w:p>
                    <w:p w14:paraId="61AAD7E0" w14:textId="77777777" w:rsidR="00A67D11" w:rsidRPr="007D7F50" w:rsidRDefault="00A67D11" w:rsidP="00A67D11">
                      <w:pPr>
                        <w:rPr>
                          <w:sz w:val="18"/>
                        </w:rPr>
                      </w:pPr>
                    </w:p>
                  </w:txbxContent>
                </v:textbox>
              </v:rect>
            </w:pict>
          </mc:Fallback>
        </mc:AlternateContent>
      </w:r>
    </w:p>
    <w:p w14:paraId="2B0655F5" w14:textId="77777777" w:rsidR="00A67D11" w:rsidRPr="005C08DC" w:rsidRDefault="00A67D11" w:rsidP="00A67D11">
      <w:pPr>
        <w:spacing w:line="240" w:lineRule="auto"/>
        <w:jc w:val="center"/>
        <w:rPr>
          <w:sz w:val="22"/>
          <w:szCs w:val="18"/>
        </w:rPr>
      </w:pPr>
    </w:p>
    <w:p w14:paraId="198F32FF" w14:textId="77777777" w:rsidR="00A00BDE" w:rsidRDefault="00A00BDE"/>
    <w:p w14:paraId="347CA7D4" w14:textId="25853149" w:rsidR="007C2422" w:rsidRPr="000667F1" w:rsidRDefault="00000000" w:rsidP="000667F1">
      <w:pPr>
        <w:pStyle w:val="Heading1"/>
        <w:spacing w:after="240"/>
        <w:rPr>
          <w:rFonts w:ascii="Times New Roman" w:hAnsi="Times New Roman" w:cs="Times New Roman"/>
          <w:color w:val="000000" w:themeColor="text1"/>
          <w:sz w:val="32"/>
          <w:szCs w:val="32"/>
        </w:rPr>
      </w:pPr>
      <w:bookmarkStart w:id="0" w:name="_Toc229919599"/>
      <w:r w:rsidRPr="00730A19">
        <w:rPr>
          <w:rFonts w:ascii="Times New Roman" w:hAnsi="Times New Roman" w:cs="Times New Roman"/>
          <w:color w:val="000000" w:themeColor="text1"/>
          <w:sz w:val="32"/>
          <w:szCs w:val="32"/>
        </w:rPr>
        <w:t>Abstract</w:t>
      </w:r>
      <w:bookmarkEnd w:id="0"/>
    </w:p>
    <w:p w14:paraId="12AA9292" w14:textId="77777777" w:rsidR="00471D09" w:rsidRPr="00471D09" w:rsidRDefault="00471D09" w:rsidP="00471D09">
      <w:pPr>
        <w:jc w:val="both"/>
        <w:rPr>
          <w:rFonts w:cs="Times New Roman"/>
          <w:szCs w:val="24"/>
          <w:lang w:val="en-PK"/>
        </w:rPr>
      </w:pPr>
      <w:r w:rsidRPr="00471D09">
        <w:rPr>
          <w:rFonts w:cs="Times New Roman"/>
          <w:szCs w:val="24"/>
          <w:lang w:val="en-PK"/>
        </w:rPr>
        <w:t xml:space="preserve">The rapid growth of digital advertising has made Meta platforms, Facebook and Instagram, primary channels for lead generation across industries such as fitness, ecommerce, real estate, beauty, healthcare, education, and local services. However, most small and medium-sized businesses struggle to effectively utilize these platforms due to the complexity of Meta Ads Manager, the need for high-quality ad creatives, and the lack of automation in campaign setup and optimization. Existing tools such as </w:t>
      </w:r>
      <w:proofErr w:type="spellStart"/>
      <w:r w:rsidRPr="00471D09">
        <w:rPr>
          <w:rFonts w:cs="Times New Roman"/>
          <w:szCs w:val="24"/>
          <w:lang w:val="en-PK"/>
        </w:rPr>
        <w:t>AdEspresso</w:t>
      </w:r>
      <w:proofErr w:type="spellEnd"/>
      <w:r w:rsidRPr="00471D09">
        <w:rPr>
          <w:rFonts w:cs="Times New Roman"/>
          <w:szCs w:val="24"/>
          <w:lang w:val="en-PK"/>
        </w:rPr>
        <w:t xml:space="preserve">, Hootsuite Ads, and </w:t>
      </w:r>
      <w:proofErr w:type="spellStart"/>
      <w:r w:rsidRPr="00471D09">
        <w:rPr>
          <w:rFonts w:cs="Times New Roman"/>
          <w:szCs w:val="24"/>
          <w:lang w:val="en-PK"/>
        </w:rPr>
        <w:t>Revealbot</w:t>
      </w:r>
      <w:proofErr w:type="spellEnd"/>
      <w:r w:rsidRPr="00471D09">
        <w:rPr>
          <w:rFonts w:cs="Times New Roman"/>
          <w:szCs w:val="24"/>
          <w:lang w:val="en-PK"/>
        </w:rPr>
        <w:t xml:space="preserve"> provide partial automation but still assume prior marketing expertise, lack industry-specific intelligence, and do not support end-to-end campaign and lead lifecycle automation.</w:t>
      </w:r>
    </w:p>
    <w:p w14:paraId="34C5B991" w14:textId="68FEDC7F" w:rsidR="00471D09" w:rsidRPr="00471D09" w:rsidRDefault="00CD53E7" w:rsidP="00471D09">
      <w:pPr>
        <w:jc w:val="both"/>
        <w:rPr>
          <w:rFonts w:cs="Times New Roman"/>
          <w:szCs w:val="24"/>
          <w:lang w:val="en-PK"/>
        </w:rPr>
      </w:pPr>
      <w:proofErr w:type="spellStart"/>
      <w:r>
        <w:rPr>
          <w:rFonts w:cs="Times New Roman"/>
          <w:szCs w:val="24"/>
          <w:lang w:val="en-PK"/>
        </w:rPr>
        <w:t>Campaignly</w:t>
      </w:r>
      <w:proofErr w:type="spellEnd"/>
      <w:r>
        <w:rPr>
          <w:rFonts w:cs="Times New Roman"/>
          <w:szCs w:val="24"/>
          <w:lang w:val="en-PK"/>
        </w:rPr>
        <w:t xml:space="preserve"> Ai</w:t>
      </w:r>
      <w:r w:rsidR="00471D09" w:rsidRPr="00471D09">
        <w:rPr>
          <w:rFonts w:cs="Times New Roman"/>
          <w:szCs w:val="24"/>
          <w:lang w:val="en-PK"/>
        </w:rPr>
        <w:t xml:space="preserve"> addresses these limitations by introducing an AI-powered SaaS platform that automates the complete Meta advertising workflow. The system includes a guided onboarding engine that captures business identity, industry, and audience data to personalize campaign generation. An AI advertising intelligence layer generates policy-compliant, high-performing ad content across multiple industries, enhanced by a Retrieval-Augmented Generation (RAG) system grounded in historical campaign data and Meta advertising guidelines. The platform further integrates a Meta Graph API-based automation engine for campaign creation, deployment, and performance tracking.</w:t>
      </w:r>
    </w:p>
    <w:p w14:paraId="206CB0F1" w14:textId="3E7C5DB7" w:rsidR="00471D09" w:rsidRPr="00471D09" w:rsidRDefault="00471D09" w:rsidP="00471D09">
      <w:pPr>
        <w:jc w:val="both"/>
        <w:rPr>
          <w:rFonts w:cs="Times New Roman"/>
          <w:szCs w:val="24"/>
          <w:lang w:val="en-PK"/>
        </w:rPr>
      </w:pPr>
      <w:r w:rsidRPr="00471D09">
        <w:rPr>
          <w:rFonts w:cs="Times New Roman"/>
          <w:szCs w:val="24"/>
          <w:lang w:val="en-PK"/>
        </w:rPr>
        <w:t xml:space="preserve">In </w:t>
      </w:r>
      <w:proofErr w:type="gramStart"/>
      <w:r w:rsidRPr="00471D09">
        <w:rPr>
          <w:rFonts w:cs="Times New Roman"/>
          <w:szCs w:val="24"/>
          <w:lang w:val="en-PK"/>
        </w:rPr>
        <w:t xml:space="preserve">addition, </w:t>
      </w:r>
      <w:r w:rsidR="00CD53E7">
        <w:rPr>
          <w:rFonts w:cs="Times New Roman"/>
          <w:szCs w:val="24"/>
          <w:lang w:val="en-PK"/>
        </w:rPr>
        <w:t xml:space="preserve"> </w:t>
      </w:r>
      <w:proofErr w:type="spellStart"/>
      <w:r w:rsidR="00CD53E7">
        <w:rPr>
          <w:rFonts w:cs="Times New Roman"/>
          <w:szCs w:val="24"/>
          <w:lang w:val="en-PK"/>
        </w:rPr>
        <w:t>Campaignly</w:t>
      </w:r>
      <w:proofErr w:type="spellEnd"/>
      <w:proofErr w:type="gramEnd"/>
      <w:r w:rsidR="00CD53E7">
        <w:rPr>
          <w:rFonts w:cs="Times New Roman"/>
          <w:szCs w:val="24"/>
          <w:lang w:val="en-PK"/>
        </w:rPr>
        <w:t xml:space="preserve"> Ai</w:t>
      </w:r>
      <w:r w:rsidRPr="00471D09">
        <w:rPr>
          <w:rFonts w:cs="Times New Roman"/>
          <w:szCs w:val="24"/>
          <w:lang w:val="en-PK"/>
        </w:rPr>
        <w:t xml:space="preserve"> incorporates a unified lead management system and an autonomous WhatsApp-based lead nurturing agent that engages prospects, evaluates lead quality using </w:t>
      </w:r>
      <w:proofErr w:type="spellStart"/>
      <w:r w:rsidRPr="00471D09">
        <w:rPr>
          <w:rFonts w:cs="Times New Roman"/>
          <w:szCs w:val="24"/>
          <w:lang w:val="en-PK"/>
        </w:rPr>
        <w:t>behavioral</w:t>
      </w:r>
      <w:proofErr w:type="spellEnd"/>
      <w:r w:rsidRPr="00471D09">
        <w:rPr>
          <w:rFonts w:cs="Times New Roman"/>
          <w:szCs w:val="24"/>
          <w:lang w:val="en-PK"/>
        </w:rPr>
        <w:t xml:space="preserve"> signals, and notifies businesses when leads are conversion-ready. This significantly reduces the technical and operational burden of digital advertising, enabling businesses to launch and manage Meta campaigns efficiently without requiring specialized marketing expertise or agency dependency.</w:t>
      </w:r>
    </w:p>
    <w:p w14:paraId="6257A033" w14:textId="77777777" w:rsidR="002A530F" w:rsidRDefault="002A530F"/>
    <w:p w14:paraId="490CD5B1" w14:textId="77777777" w:rsidR="002A530F" w:rsidRDefault="002A530F"/>
    <w:p w14:paraId="1210BB71" w14:textId="77777777" w:rsidR="002A530F" w:rsidRDefault="002A530F"/>
    <w:p w14:paraId="02231EE8" w14:textId="77777777" w:rsidR="002A530F" w:rsidRDefault="002A530F"/>
    <w:p w14:paraId="6681162B" w14:textId="77777777" w:rsidR="007C2422" w:rsidRDefault="007C2422"/>
    <w:p w14:paraId="6F1E1272" w14:textId="5FE52F2B" w:rsidR="007C2422" w:rsidRPr="000667F1" w:rsidRDefault="00000000" w:rsidP="009D27BD">
      <w:pPr>
        <w:pStyle w:val="Heading1"/>
        <w:spacing w:after="240"/>
        <w:rPr>
          <w:rFonts w:ascii="Times New Roman" w:hAnsi="Times New Roman" w:cs="Times New Roman"/>
          <w:color w:val="000000" w:themeColor="text1"/>
          <w:sz w:val="32"/>
          <w:szCs w:val="32"/>
        </w:rPr>
      </w:pPr>
      <w:bookmarkStart w:id="1" w:name="_Toc229919600"/>
      <w:r w:rsidRPr="000667F1">
        <w:rPr>
          <w:rFonts w:ascii="Times New Roman" w:hAnsi="Times New Roman" w:cs="Times New Roman"/>
          <w:color w:val="000000" w:themeColor="text1"/>
          <w:sz w:val="32"/>
          <w:szCs w:val="32"/>
        </w:rPr>
        <w:lastRenderedPageBreak/>
        <w:t>1. Introduction</w:t>
      </w:r>
      <w:bookmarkEnd w:id="1"/>
    </w:p>
    <w:p w14:paraId="0340002E" w14:textId="145DE3C8" w:rsidR="00471D09" w:rsidRPr="00FF6090" w:rsidRDefault="00CD53E7" w:rsidP="00FF6090">
      <w:pPr>
        <w:jc w:val="both"/>
        <w:rPr>
          <w:rFonts w:ascii="Times" w:hAnsi="Times" w:cs="Times"/>
          <w:szCs w:val="24"/>
          <w:lang w:val="en-PK"/>
        </w:rPr>
      </w:pPr>
      <w:proofErr w:type="spellStart"/>
      <w:r>
        <w:rPr>
          <w:rFonts w:ascii="Times" w:hAnsi="Times" w:cs="Times"/>
          <w:szCs w:val="24"/>
          <w:lang w:val="en-PK"/>
        </w:rPr>
        <w:t>Campaignly</w:t>
      </w:r>
      <w:proofErr w:type="spellEnd"/>
      <w:r>
        <w:rPr>
          <w:rFonts w:ascii="Times" w:hAnsi="Times" w:cs="Times"/>
          <w:szCs w:val="24"/>
          <w:lang w:val="en-PK"/>
        </w:rPr>
        <w:t xml:space="preserve"> Ai</w:t>
      </w:r>
      <w:r w:rsidR="00471D09" w:rsidRPr="00FF6090">
        <w:rPr>
          <w:rFonts w:ascii="Times" w:hAnsi="Times" w:cs="Times"/>
          <w:szCs w:val="24"/>
          <w:lang w:val="en-PK"/>
        </w:rPr>
        <w:t xml:space="preserve"> is an AI-driven SaaS platform that automates the creation, management, and optimization of Meta advertising campaigns for businesses across multiple industries, including fitness, ecommerce, real estate, beauty, healthcare, education, and local services. It addresses the complexity of Facebook and Instagram advertising by enabling users to generate and deploy campaigns without requiring advanced marketing expertise.</w:t>
      </w:r>
    </w:p>
    <w:p w14:paraId="4953921E" w14:textId="77777777" w:rsidR="00471D09" w:rsidRPr="00FF6090" w:rsidRDefault="00471D09" w:rsidP="00FF6090">
      <w:pPr>
        <w:jc w:val="both"/>
        <w:rPr>
          <w:rFonts w:ascii="Times" w:hAnsi="Times" w:cs="Times"/>
          <w:szCs w:val="24"/>
          <w:lang w:val="en-PK"/>
        </w:rPr>
      </w:pPr>
      <w:r w:rsidRPr="00FF6090">
        <w:rPr>
          <w:rFonts w:ascii="Times" w:hAnsi="Times" w:cs="Times"/>
          <w:szCs w:val="24"/>
          <w:lang w:val="en-PK"/>
        </w:rPr>
        <w:t>The system uses a guided onboarding process to capture business identity, industry type, and target audience, which is then used to generate personalized ad content. Campaign deployment is automated through the Meta Graph API, allowing seamless execution and management of advertisements.</w:t>
      </w:r>
    </w:p>
    <w:p w14:paraId="26196597" w14:textId="77777777" w:rsidR="00471D09" w:rsidRPr="00FF6090" w:rsidRDefault="00471D09" w:rsidP="00FF6090">
      <w:pPr>
        <w:jc w:val="both"/>
        <w:rPr>
          <w:rFonts w:ascii="Times" w:hAnsi="Times" w:cs="Times"/>
          <w:szCs w:val="24"/>
          <w:lang w:val="en-PK"/>
        </w:rPr>
      </w:pPr>
      <w:r w:rsidRPr="00FF6090">
        <w:rPr>
          <w:rFonts w:ascii="Times" w:hAnsi="Times" w:cs="Times"/>
          <w:szCs w:val="24"/>
          <w:lang w:val="en-PK"/>
        </w:rPr>
        <w:t>To enhance output quality, the platform integrates a Retrieval-Augmented Generation (RAG) system using historical campaign data and Meta policy guidelines. It also includes an AI-powered WhatsApp lead nurturing module that engages prospects, evaluates lead quality, and alerts businesses when conversion-ready leads are identified.</w:t>
      </w:r>
    </w:p>
    <w:p w14:paraId="2660CD99" w14:textId="4BC0FF1F" w:rsidR="00A00BDE" w:rsidRPr="00FF6090" w:rsidRDefault="00471D09" w:rsidP="00FF6090">
      <w:pPr>
        <w:jc w:val="both"/>
        <w:rPr>
          <w:rFonts w:ascii="Times" w:hAnsi="Times" w:cs="Times"/>
          <w:szCs w:val="24"/>
          <w:lang w:val="en-PK"/>
        </w:rPr>
      </w:pPr>
      <w:r w:rsidRPr="00FF6090">
        <w:rPr>
          <w:rFonts w:ascii="Times" w:hAnsi="Times" w:cs="Times"/>
          <w:szCs w:val="24"/>
          <w:lang w:val="en-PK"/>
        </w:rPr>
        <w:t>The platform is implemented using a Node.js/Express backend, a Next.js dashboard, and a React-based frontend, with OpenAI, Stripe, AWS S3, and Redis-based background processing. It is deployed using Docker and AWS infrastructure.</w:t>
      </w:r>
    </w:p>
    <w:p w14:paraId="6ABC3DB9" w14:textId="77777777" w:rsidR="00A00BDE" w:rsidRPr="00730A19" w:rsidRDefault="00000000">
      <w:pPr>
        <w:pStyle w:val="Heading1"/>
        <w:rPr>
          <w:rFonts w:ascii="Times New Roman" w:hAnsi="Times New Roman" w:cs="Times New Roman"/>
          <w:color w:val="000000" w:themeColor="text1"/>
          <w:sz w:val="32"/>
          <w:szCs w:val="32"/>
        </w:rPr>
      </w:pPr>
      <w:bookmarkStart w:id="2" w:name="_Toc229919601"/>
      <w:r w:rsidRPr="00730A19">
        <w:rPr>
          <w:rFonts w:ascii="Times New Roman" w:hAnsi="Times New Roman" w:cs="Times New Roman"/>
          <w:color w:val="000000" w:themeColor="text1"/>
          <w:sz w:val="32"/>
          <w:szCs w:val="32"/>
        </w:rPr>
        <w:t>2. Problem Statement</w:t>
      </w:r>
      <w:bookmarkEnd w:id="2"/>
    </w:p>
    <w:p w14:paraId="714B2E69" w14:textId="17E30483" w:rsidR="00471D09" w:rsidRPr="00FF6090" w:rsidRDefault="00471D09" w:rsidP="00FF6090">
      <w:pPr>
        <w:pStyle w:val="NormalWeb"/>
        <w:jc w:val="both"/>
        <w:rPr>
          <w:sz w:val="22"/>
          <w:szCs w:val="22"/>
        </w:rPr>
      </w:pPr>
      <w:r w:rsidRPr="00FF6090">
        <w:rPr>
          <w:sz w:val="22"/>
          <w:szCs w:val="22"/>
        </w:rPr>
        <w:t>Businesses increasingly rely on Meta platforms such as Facebook and Instagram for digital advertising and customer acquisition. However, small and medium-sized businesses across industries including fitness, ecommerce, real estate, beauty, healthcare, education, and local services often lack the technical expertise required to design, manage, and optimize effective advertising campaigns.</w:t>
      </w:r>
    </w:p>
    <w:p w14:paraId="6C40787D" w14:textId="77777777" w:rsidR="00471D09" w:rsidRPr="00FF6090" w:rsidRDefault="00471D09" w:rsidP="00FF6090">
      <w:pPr>
        <w:pStyle w:val="NormalWeb"/>
        <w:jc w:val="both"/>
        <w:rPr>
          <w:sz w:val="22"/>
          <w:szCs w:val="22"/>
        </w:rPr>
      </w:pPr>
      <w:r w:rsidRPr="00FF6090">
        <w:rPr>
          <w:sz w:val="22"/>
          <w:szCs w:val="22"/>
        </w:rPr>
        <w:t>Existing advertising tools are primarily designed for experienced marketers and require significant manual effort and domain knowledge. In addition, businesses typically depend on multiple disconnected systems for ad creation, campaign management, and lead tracking, leading to operational inefficiencies, fragmented workflows, and increased complexity.</w:t>
      </w:r>
    </w:p>
    <w:p w14:paraId="005B477A" w14:textId="77777777" w:rsidR="00471D09" w:rsidRPr="00FF6090" w:rsidRDefault="00471D09" w:rsidP="00FF6090">
      <w:pPr>
        <w:pStyle w:val="NormalWeb"/>
        <w:jc w:val="both"/>
        <w:rPr>
          <w:sz w:val="22"/>
          <w:szCs w:val="22"/>
        </w:rPr>
      </w:pPr>
      <w:r w:rsidRPr="00FF6090">
        <w:rPr>
          <w:sz w:val="22"/>
          <w:szCs w:val="22"/>
        </w:rPr>
        <w:t>As a result, many businesses either fail to achieve optimal advertising performance or rely on costly marketing agencies, which are often financially unsustainable for small enterprises.</w:t>
      </w:r>
    </w:p>
    <w:p w14:paraId="00712F4A" w14:textId="13EB7A56" w:rsidR="00ED1C81" w:rsidRPr="00FF6090" w:rsidRDefault="00471D09" w:rsidP="00FF6090">
      <w:pPr>
        <w:pStyle w:val="NormalWeb"/>
        <w:jc w:val="both"/>
        <w:rPr>
          <w:sz w:val="22"/>
          <w:szCs w:val="22"/>
        </w:rPr>
      </w:pPr>
      <w:r w:rsidRPr="00FF6090">
        <w:rPr>
          <w:sz w:val="22"/>
          <w:szCs w:val="22"/>
        </w:rPr>
        <w:t>Therefore, there is a need for a unified, AI-powered platform that simplifies Meta advertising by integrating automated ad generation, campaign deployment, and lead management into a single, user-friendly system.</w:t>
      </w:r>
    </w:p>
    <w:p w14:paraId="3AE84CAD" w14:textId="30090813" w:rsidR="00DD762A" w:rsidRPr="009D27BD" w:rsidRDefault="00000000" w:rsidP="009D27BD">
      <w:pPr>
        <w:pStyle w:val="Heading1"/>
        <w:spacing w:after="240"/>
        <w:rPr>
          <w:rFonts w:ascii="Times New Roman" w:hAnsi="Times New Roman" w:cs="Times New Roman"/>
          <w:color w:val="000000" w:themeColor="text1"/>
          <w:sz w:val="32"/>
          <w:szCs w:val="32"/>
        </w:rPr>
      </w:pPr>
      <w:bookmarkStart w:id="3" w:name="_Toc229919602"/>
      <w:r w:rsidRPr="00730A19">
        <w:rPr>
          <w:rFonts w:ascii="Times New Roman" w:hAnsi="Times New Roman" w:cs="Times New Roman"/>
          <w:color w:val="000000" w:themeColor="text1"/>
          <w:sz w:val="32"/>
          <w:szCs w:val="32"/>
        </w:rPr>
        <w:lastRenderedPageBreak/>
        <w:t>3. Problem Solution / Objectives of the Proposed System</w:t>
      </w:r>
      <w:bookmarkEnd w:id="3"/>
    </w:p>
    <w:p w14:paraId="666F61F6" w14:textId="5CB608FF" w:rsidR="00F16257" w:rsidRPr="00F16257" w:rsidRDefault="00CD53E7" w:rsidP="00F16257">
      <w:pPr>
        <w:spacing w:after="120"/>
        <w:jc w:val="both"/>
        <w:rPr>
          <w:sz w:val="22"/>
          <w:lang w:val="en-PK"/>
        </w:rPr>
      </w:pPr>
      <w:proofErr w:type="spellStart"/>
      <w:r>
        <w:rPr>
          <w:sz w:val="22"/>
          <w:lang w:val="en-PK"/>
        </w:rPr>
        <w:t>Campaignly</w:t>
      </w:r>
      <w:proofErr w:type="spellEnd"/>
      <w:r>
        <w:rPr>
          <w:sz w:val="22"/>
          <w:lang w:val="en-PK"/>
        </w:rPr>
        <w:t xml:space="preserve"> Ai</w:t>
      </w:r>
      <w:r w:rsidR="00F16257" w:rsidRPr="00F16257">
        <w:rPr>
          <w:sz w:val="22"/>
          <w:lang w:val="en-PK"/>
        </w:rPr>
        <w:t xml:space="preserve"> is an AI-powered SaaS platform designed to simplify and automate Meta advertising for businesses across multiple industries, including fitness, ecommerce, real estate, beauty, healthcare, education, and local services. The system addresses the challenges of complex campaign creation, fragmented tool usage, and lack of technical expertise by providing a unified, end-to-end automated advertising workflow.</w:t>
      </w:r>
    </w:p>
    <w:p w14:paraId="5A0E0E48" w14:textId="77777777" w:rsidR="00F16257" w:rsidRPr="00F16257" w:rsidRDefault="00F16257" w:rsidP="00F16257">
      <w:pPr>
        <w:spacing w:after="120"/>
        <w:jc w:val="both"/>
        <w:rPr>
          <w:sz w:val="22"/>
          <w:lang w:val="en-PK"/>
        </w:rPr>
      </w:pPr>
      <w:r w:rsidRPr="00F16257">
        <w:rPr>
          <w:sz w:val="22"/>
          <w:lang w:val="en-PK"/>
        </w:rPr>
        <w:t>Users input basic business information through a guided onboarding process. The system then leverages AI with Retrieval-Augmented Generation (RAG) to generate targeted, industry-specific advertising content. A quality and compliance layer ensures that generated ads adhere to Meta advertising policies and performance standards. Campaigns are automatically deployed via the Meta Graph API, eliminating the need for manual configuration in Meta Ads Manager.</w:t>
      </w:r>
    </w:p>
    <w:p w14:paraId="76D21195" w14:textId="27ED5042" w:rsidR="00A00BDE" w:rsidRPr="00F16257" w:rsidRDefault="00F16257" w:rsidP="00F16257">
      <w:pPr>
        <w:spacing w:after="120"/>
        <w:jc w:val="both"/>
        <w:rPr>
          <w:sz w:val="22"/>
          <w:lang w:val="en-PK"/>
        </w:rPr>
      </w:pPr>
      <w:r w:rsidRPr="00F16257">
        <w:rPr>
          <w:sz w:val="22"/>
          <w:lang w:val="en-PK"/>
        </w:rPr>
        <w:t>The platform further integrates lead management, analytics, subscription billing, and an autonomous WhatsApp-based lead nurturing agent to streamline the complete advertising and conversion lifecycle.</w:t>
      </w:r>
    </w:p>
    <w:p w14:paraId="73F9805B" w14:textId="77777777" w:rsidR="00A00BDE" w:rsidRPr="009D27BD" w:rsidRDefault="00000000" w:rsidP="009D27BD">
      <w:pPr>
        <w:pStyle w:val="Heading2"/>
        <w:spacing w:after="240"/>
        <w:rPr>
          <w:rFonts w:ascii="Times New Roman" w:hAnsi="Times New Roman" w:cs="Times New Roman"/>
          <w:color w:val="000000" w:themeColor="text1"/>
          <w:sz w:val="28"/>
          <w:szCs w:val="28"/>
        </w:rPr>
      </w:pPr>
      <w:bookmarkStart w:id="4" w:name="_Toc229919603"/>
      <w:r w:rsidRPr="009D27BD">
        <w:rPr>
          <w:rFonts w:ascii="Times New Roman" w:hAnsi="Times New Roman" w:cs="Times New Roman"/>
          <w:color w:val="000000" w:themeColor="text1"/>
          <w:sz w:val="28"/>
          <w:szCs w:val="28"/>
        </w:rPr>
        <w:t>3.1 Objectives</w:t>
      </w:r>
      <w:bookmarkEnd w:id="4"/>
    </w:p>
    <w:p w14:paraId="52F28CC1" w14:textId="77777777" w:rsidR="007C2E0B" w:rsidRPr="00471D09" w:rsidRDefault="007C2E0B" w:rsidP="00471D09">
      <w:pPr>
        <w:spacing w:after="80"/>
        <w:rPr>
          <w:bCs/>
          <w:i/>
          <w:iCs/>
          <w:sz w:val="22"/>
          <w:lang w:val="en-PK"/>
        </w:rPr>
      </w:pPr>
      <w:r w:rsidRPr="00471D09">
        <w:rPr>
          <w:b/>
          <w:i/>
          <w:iCs/>
          <w:sz w:val="22"/>
          <w:lang w:val="en-PK"/>
        </w:rPr>
        <w:t xml:space="preserve">BO-1: </w:t>
      </w:r>
      <w:r w:rsidRPr="00471D09">
        <w:rPr>
          <w:bCs/>
          <w:i/>
          <w:iCs/>
          <w:sz w:val="22"/>
          <w:lang w:val="en-PK"/>
        </w:rPr>
        <w:t>Simplify Meta campaign creation through a guided workflow for non-technical fitness business owners.</w:t>
      </w:r>
    </w:p>
    <w:p w14:paraId="3E0E9703" w14:textId="77777777" w:rsidR="007C2E0B" w:rsidRPr="00471D09" w:rsidRDefault="007C2E0B" w:rsidP="00471D09">
      <w:pPr>
        <w:spacing w:after="80"/>
        <w:rPr>
          <w:bCs/>
          <w:i/>
          <w:iCs/>
          <w:sz w:val="22"/>
          <w:lang w:val="en-PK"/>
        </w:rPr>
      </w:pPr>
      <w:r w:rsidRPr="00471D09">
        <w:rPr>
          <w:b/>
          <w:i/>
          <w:iCs/>
          <w:sz w:val="22"/>
          <w:lang w:val="en-PK"/>
        </w:rPr>
        <w:t xml:space="preserve">BO-2: </w:t>
      </w:r>
      <w:r w:rsidRPr="00471D09">
        <w:rPr>
          <w:bCs/>
          <w:i/>
          <w:iCs/>
          <w:sz w:val="22"/>
          <w:lang w:val="en-PK"/>
        </w:rPr>
        <w:t>Generate AI-powered, policy-compliant ad copy tailored to fitness businesses and target audiences.</w:t>
      </w:r>
    </w:p>
    <w:p w14:paraId="50C43231" w14:textId="77777777" w:rsidR="007C2E0B" w:rsidRPr="00471D09" w:rsidRDefault="007C2E0B" w:rsidP="00471D09">
      <w:pPr>
        <w:spacing w:after="80"/>
        <w:rPr>
          <w:bCs/>
          <w:i/>
          <w:iCs/>
          <w:sz w:val="22"/>
          <w:lang w:val="en-PK"/>
        </w:rPr>
      </w:pPr>
      <w:r w:rsidRPr="00471D09">
        <w:rPr>
          <w:b/>
          <w:i/>
          <w:iCs/>
          <w:sz w:val="22"/>
          <w:lang w:val="en-PK"/>
        </w:rPr>
        <w:t xml:space="preserve">BO-3: </w:t>
      </w:r>
      <w:r w:rsidRPr="00471D09">
        <w:rPr>
          <w:bCs/>
          <w:i/>
          <w:iCs/>
          <w:sz w:val="22"/>
          <w:lang w:val="en-PK"/>
        </w:rPr>
        <w:t>Automate Meta campaign deployment through the Meta Graph API, reducing manual setup effort.</w:t>
      </w:r>
    </w:p>
    <w:p w14:paraId="11C6756B" w14:textId="77777777" w:rsidR="007C2E0B" w:rsidRPr="00471D09" w:rsidRDefault="007C2E0B" w:rsidP="00471D09">
      <w:pPr>
        <w:spacing w:after="80"/>
        <w:rPr>
          <w:b/>
          <w:i/>
          <w:iCs/>
          <w:sz w:val="22"/>
          <w:lang w:val="en-PK"/>
        </w:rPr>
      </w:pPr>
      <w:r w:rsidRPr="00471D09">
        <w:rPr>
          <w:b/>
          <w:i/>
          <w:iCs/>
          <w:sz w:val="22"/>
          <w:lang w:val="en-PK"/>
        </w:rPr>
        <w:t xml:space="preserve">BO-4: </w:t>
      </w:r>
      <w:r w:rsidRPr="00471D09">
        <w:rPr>
          <w:bCs/>
          <w:i/>
          <w:iCs/>
          <w:sz w:val="22"/>
          <w:lang w:val="en-PK"/>
        </w:rPr>
        <w:t>Provide an integrated lead management system for synchronising and tracking Meta leads securely.</w:t>
      </w:r>
    </w:p>
    <w:p w14:paraId="059347C4" w14:textId="77777777" w:rsidR="007C2E0B" w:rsidRPr="00471D09" w:rsidRDefault="007C2E0B" w:rsidP="00471D09">
      <w:pPr>
        <w:spacing w:after="80"/>
        <w:rPr>
          <w:b/>
          <w:i/>
          <w:iCs/>
          <w:sz w:val="22"/>
          <w:lang w:val="en-PK"/>
        </w:rPr>
      </w:pPr>
      <w:r w:rsidRPr="00471D09">
        <w:rPr>
          <w:b/>
          <w:i/>
          <w:iCs/>
          <w:sz w:val="22"/>
          <w:lang w:val="en-PK"/>
        </w:rPr>
        <w:t xml:space="preserve">BO-5: </w:t>
      </w:r>
      <w:r w:rsidRPr="00471D09">
        <w:rPr>
          <w:bCs/>
          <w:i/>
          <w:iCs/>
          <w:sz w:val="22"/>
          <w:lang w:val="en-PK"/>
        </w:rPr>
        <w:t>Implement subscription-based SaaS monetisation using Stripe with trial, monthly, and annual plans.</w:t>
      </w:r>
    </w:p>
    <w:p w14:paraId="7E34DF06" w14:textId="77777777" w:rsidR="007C2E0B" w:rsidRPr="00471D09" w:rsidRDefault="007C2E0B" w:rsidP="00471D09">
      <w:pPr>
        <w:spacing w:after="80"/>
        <w:rPr>
          <w:b/>
          <w:i/>
          <w:iCs/>
          <w:sz w:val="22"/>
          <w:lang w:val="en-PK"/>
        </w:rPr>
      </w:pPr>
      <w:r w:rsidRPr="00471D09">
        <w:rPr>
          <w:b/>
          <w:i/>
          <w:iCs/>
          <w:sz w:val="22"/>
          <w:lang w:val="en-PK"/>
        </w:rPr>
        <w:t xml:space="preserve">BO-6: </w:t>
      </w:r>
      <w:r w:rsidRPr="00471D09">
        <w:rPr>
          <w:bCs/>
          <w:i/>
          <w:iCs/>
          <w:sz w:val="22"/>
          <w:lang w:val="en-PK"/>
        </w:rPr>
        <w:t>Enable automated campaign monitoring and synchronisation of performance metrics and lead data.</w:t>
      </w:r>
    </w:p>
    <w:p w14:paraId="4D5CEB8E" w14:textId="77777777" w:rsidR="007C2E0B" w:rsidRPr="00471D09" w:rsidRDefault="007C2E0B" w:rsidP="00471D09">
      <w:pPr>
        <w:spacing w:after="80"/>
        <w:rPr>
          <w:b/>
          <w:i/>
          <w:iCs/>
          <w:sz w:val="22"/>
          <w:lang w:val="en-PK"/>
        </w:rPr>
      </w:pPr>
      <w:r w:rsidRPr="00471D09">
        <w:rPr>
          <w:b/>
          <w:i/>
          <w:iCs/>
          <w:sz w:val="22"/>
          <w:lang w:val="en-PK"/>
        </w:rPr>
        <w:t xml:space="preserve">BO-7: </w:t>
      </w:r>
      <w:r w:rsidRPr="00471D09">
        <w:rPr>
          <w:bCs/>
          <w:i/>
          <w:iCs/>
          <w:sz w:val="22"/>
          <w:lang w:val="en-PK"/>
        </w:rPr>
        <w:t>Provide an admin dashboard for user management, system monitoring, and analytics</w:t>
      </w:r>
      <w:r w:rsidRPr="00471D09">
        <w:rPr>
          <w:b/>
          <w:i/>
          <w:iCs/>
          <w:sz w:val="22"/>
          <w:lang w:val="en-PK"/>
        </w:rPr>
        <w:t>.</w:t>
      </w:r>
    </w:p>
    <w:p w14:paraId="00C58287" w14:textId="77777777" w:rsidR="007C2E0B" w:rsidRPr="00471D09" w:rsidRDefault="007C2E0B" w:rsidP="00471D09">
      <w:pPr>
        <w:spacing w:after="80"/>
        <w:rPr>
          <w:bCs/>
          <w:i/>
          <w:iCs/>
          <w:sz w:val="22"/>
          <w:lang w:val="en-PK"/>
        </w:rPr>
      </w:pPr>
      <w:r w:rsidRPr="00471D09">
        <w:rPr>
          <w:b/>
          <w:i/>
          <w:iCs/>
          <w:sz w:val="22"/>
          <w:lang w:val="en-PK"/>
        </w:rPr>
        <w:t xml:space="preserve">BO-8: </w:t>
      </w:r>
      <w:r w:rsidRPr="00471D09">
        <w:rPr>
          <w:bCs/>
          <w:i/>
          <w:iCs/>
          <w:sz w:val="22"/>
          <w:lang w:val="en-PK"/>
        </w:rPr>
        <w:t>Enhance AI-generated ad quality and compliance using a RAG-based Bradley Filter integrated with Pinecone and OpenAI.</w:t>
      </w:r>
    </w:p>
    <w:p w14:paraId="69F9B78D" w14:textId="1D77C354" w:rsidR="00FF7667" w:rsidRPr="00471D09" w:rsidRDefault="00FF7667" w:rsidP="00471D09">
      <w:pPr>
        <w:spacing w:after="80"/>
        <w:rPr>
          <w:bCs/>
          <w:i/>
          <w:iCs/>
          <w:sz w:val="22"/>
          <w:lang w:val="en-PK"/>
        </w:rPr>
      </w:pPr>
      <w:r w:rsidRPr="00471D09">
        <w:rPr>
          <w:b/>
          <w:bCs/>
          <w:i/>
          <w:iCs/>
          <w:sz w:val="22"/>
        </w:rPr>
        <w:t>BO-9:</w:t>
      </w:r>
      <w:r w:rsidRPr="00471D09">
        <w:rPr>
          <w:bCs/>
          <w:i/>
          <w:iCs/>
          <w:sz w:val="22"/>
        </w:rPr>
        <w:t xml:space="preserve"> Deploy an autonomous WhatsApp agent that nurtures </w:t>
      </w:r>
      <w:proofErr w:type="gramStart"/>
      <w:r w:rsidRPr="00471D09">
        <w:rPr>
          <w:bCs/>
          <w:i/>
          <w:iCs/>
          <w:sz w:val="22"/>
        </w:rPr>
        <w:t>leads</w:t>
      </w:r>
      <w:proofErr w:type="gramEnd"/>
      <w:r w:rsidRPr="00471D09">
        <w:rPr>
          <w:bCs/>
          <w:i/>
          <w:iCs/>
          <w:sz w:val="22"/>
        </w:rPr>
        <w:t xml:space="preserve"> and notifies owners upon conversion readiness.</w:t>
      </w:r>
    </w:p>
    <w:p w14:paraId="5438807C" w14:textId="77777777" w:rsidR="00DD762A" w:rsidRDefault="00DD762A" w:rsidP="007C2E0B">
      <w:pPr>
        <w:spacing w:after="80"/>
        <w:rPr>
          <w:bCs/>
          <w:sz w:val="22"/>
          <w:lang w:val="en-PK"/>
        </w:rPr>
      </w:pPr>
    </w:p>
    <w:p w14:paraId="7631F2FD" w14:textId="77777777" w:rsidR="00DD762A" w:rsidRDefault="00DD762A" w:rsidP="007C2E0B">
      <w:pPr>
        <w:spacing w:after="80"/>
        <w:rPr>
          <w:bCs/>
          <w:sz w:val="22"/>
          <w:lang w:val="en-PK"/>
        </w:rPr>
      </w:pPr>
    </w:p>
    <w:p w14:paraId="4458A34A" w14:textId="77777777" w:rsidR="00DD762A" w:rsidRDefault="00DD762A" w:rsidP="007C2E0B">
      <w:pPr>
        <w:spacing w:after="80"/>
        <w:rPr>
          <w:bCs/>
          <w:sz w:val="22"/>
          <w:lang w:val="en-PK"/>
        </w:rPr>
      </w:pPr>
    </w:p>
    <w:p w14:paraId="3489D6FD" w14:textId="77777777" w:rsidR="00DD762A" w:rsidRDefault="00DD762A" w:rsidP="007C2E0B">
      <w:pPr>
        <w:spacing w:after="80"/>
        <w:rPr>
          <w:bCs/>
          <w:sz w:val="22"/>
          <w:lang w:val="en-PK"/>
        </w:rPr>
      </w:pPr>
    </w:p>
    <w:p w14:paraId="2FD2564E" w14:textId="77777777" w:rsidR="00DD762A" w:rsidRDefault="00DD762A" w:rsidP="007C2E0B">
      <w:pPr>
        <w:spacing w:after="80"/>
        <w:rPr>
          <w:bCs/>
          <w:sz w:val="22"/>
          <w:lang w:val="en-PK"/>
        </w:rPr>
      </w:pPr>
    </w:p>
    <w:p w14:paraId="18C9C943" w14:textId="77777777" w:rsidR="00A00BDE" w:rsidRDefault="00A00BDE"/>
    <w:p w14:paraId="103AD34E" w14:textId="77777777" w:rsidR="00A00BDE" w:rsidRPr="00730A19" w:rsidRDefault="00000000" w:rsidP="009D27BD">
      <w:pPr>
        <w:pStyle w:val="Heading1"/>
        <w:spacing w:after="240"/>
        <w:rPr>
          <w:rFonts w:ascii="Times New Roman" w:hAnsi="Times New Roman" w:cs="Times New Roman"/>
          <w:color w:val="000000" w:themeColor="text1"/>
          <w:sz w:val="32"/>
          <w:szCs w:val="32"/>
        </w:rPr>
      </w:pPr>
      <w:bookmarkStart w:id="5" w:name="_Toc229919604"/>
      <w:r w:rsidRPr="00730A19">
        <w:rPr>
          <w:rFonts w:ascii="Times New Roman" w:hAnsi="Times New Roman" w:cs="Times New Roman"/>
          <w:color w:val="000000" w:themeColor="text1"/>
          <w:sz w:val="32"/>
          <w:szCs w:val="32"/>
        </w:rPr>
        <w:lastRenderedPageBreak/>
        <w:t>4. Related System Analysis / Literature Review</w:t>
      </w:r>
      <w:bookmarkEnd w:id="5"/>
    </w:p>
    <w:p w14:paraId="3BC90126" w14:textId="02ED24A4" w:rsidR="00A00BDE" w:rsidRPr="00DD762A" w:rsidRDefault="00000000" w:rsidP="009D27BD">
      <w:pPr>
        <w:spacing w:after="120"/>
        <w:jc w:val="both"/>
        <w:rPr>
          <w:szCs w:val="24"/>
        </w:rPr>
      </w:pPr>
      <w:r w:rsidRPr="00F16257">
        <w:rPr>
          <w:sz w:val="22"/>
        </w:rPr>
        <w:t xml:space="preserve">Several existing platforms and tools address aspects of the problem </w:t>
      </w:r>
      <w:proofErr w:type="gramStart"/>
      <w:r w:rsidRPr="00F16257">
        <w:rPr>
          <w:sz w:val="22"/>
        </w:rPr>
        <w:t xml:space="preserve">that </w:t>
      </w:r>
      <w:r w:rsidR="00CD53E7">
        <w:rPr>
          <w:sz w:val="22"/>
        </w:rPr>
        <w:t xml:space="preserve"> </w:t>
      </w:r>
      <w:proofErr w:type="spellStart"/>
      <w:r w:rsidR="00CD53E7">
        <w:rPr>
          <w:sz w:val="22"/>
        </w:rPr>
        <w:t>Campaignly</w:t>
      </w:r>
      <w:proofErr w:type="spellEnd"/>
      <w:proofErr w:type="gramEnd"/>
      <w:r w:rsidR="00CD53E7">
        <w:rPr>
          <w:sz w:val="22"/>
        </w:rPr>
        <w:t xml:space="preserve"> Ai</w:t>
      </w:r>
      <w:r w:rsidRPr="00F16257">
        <w:rPr>
          <w:sz w:val="22"/>
        </w:rPr>
        <w:t xml:space="preserve"> solves; however, none provides the integrated, domain-specific, AI-augmented solution delivered by this project. The following analysis evaluates the most relevant competing and related systems</w:t>
      </w:r>
      <w:r w:rsidRPr="00DD762A">
        <w:rPr>
          <w:szCs w:val="24"/>
        </w:rPr>
        <w:t>.</w:t>
      </w:r>
    </w:p>
    <w:p w14:paraId="293DCFEB" w14:textId="77777777" w:rsidR="00A00BDE" w:rsidRDefault="00A00BDE"/>
    <w:tbl>
      <w:tblPr>
        <w:tblStyle w:val="TableGrid"/>
        <w:tblW w:w="0" w:type="auto"/>
        <w:tblLook w:val="04A0" w:firstRow="1" w:lastRow="0" w:firstColumn="1" w:lastColumn="0" w:noHBand="0" w:noVBand="1"/>
      </w:tblPr>
      <w:tblGrid>
        <w:gridCol w:w="2158"/>
        <w:gridCol w:w="3596"/>
        <w:gridCol w:w="3596"/>
      </w:tblGrid>
      <w:tr w:rsidR="00A00BDE" w14:paraId="084400A4" w14:textId="77777777" w:rsidTr="002F3F5B">
        <w:tc>
          <w:tcPr>
            <w:tcW w:w="2160" w:type="dxa"/>
            <w:shd w:val="clear" w:color="auto" w:fill="FFFFFF" w:themeFill="background1"/>
          </w:tcPr>
          <w:p w14:paraId="435E3E4A" w14:textId="77777777" w:rsidR="00A00BDE" w:rsidRPr="00F16257" w:rsidRDefault="00000000">
            <w:pPr>
              <w:jc w:val="center"/>
              <w:rPr>
                <w:sz w:val="22"/>
              </w:rPr>
            </w:pPr>
            <w:r w:rsidRPr="00F16257">
              <w:rPr>
                <w:b/>
                <w:sz w:val="22"/>
              </w:rPr>
              <w:t>Application Name</w:t>
            </w:r>
          </w:p>
        </w:tc>
        <w:tc>
          <w:tcPr>
            <w:tcW w:w="3600" w:type="dxa"/>
            <w:shd w:val="clear" w:color="auto" w:fill="FFFFFF" w:themeFill="background1"/>
          </w:tcPr>
          <w:p w14:paraId="11888782" w14:textId="77777777" w:rsidR="00A00BDE" w:rsidRPr="00F16257" w:rsidRDefault="00000000">
            <w:pPr>
              <w:jc w:val="center"/>
              <w:rPr>
                <w:sz w:val="22"/>
              </w:rPr>
            </w:pPr>
            <w:r w:rsidRPr="00F16257">
              <w:rPr>
                <w:b/>
                <w:sz w:val="22"/>
              </w:rPr>
              <w:t>Weakness</w:t>
            </w:r>
          </w:p>
        </w:tc>
        <w:tc>
          <w:tcPr>
            <w:tcW w:w="3600" w:type="dxa"/>
            <w:shd w:val="clear" w:color="auto" w:fill="FFFFFF" w:themeFill="background1"/>
          </w:tcPr>
          <w:p w14:paraId="3DC34BE9" w14:textId="77777777" w:rsidR="00A00BDE" w:rsidRPr="00F16257" w:rsidRDefault="00000000">
            <w:pPr>
              <w:jc w:val="center"/>
              <w:rPr>
                <w:sz w:val="22"/>
              </w:rPr>
            </w:pPr>
            <w:r w:rsidRPr="00F16257">
              <w:rPr>
                <w:b/>
                <w:sz w:val="22"/>
              </w:rPr>
              <w:t>Proposed Project Solution</w:t>
            </w:r>
          </w:p>
        </w:tc>
      </w:tr>
      <w:tr w:rsidR="00A00BDE" w14:paraId="0EE212EA" w14:textId="77777777">
        <w:tc>
          <w:tcPr>
            <w:tcW w:w="2160" w:type="dxa"/>
          </w:tcPr>
          <w:p w14:paraId="33D942A2" w14:textId="77777777" w:rsidR="00A00BDE" w:rsidRPr="00F16257" w:rsidRDefault="00000000" w:rsidP="00F16257">
            <w:pPr>
              <w:jc w:val="both"/>
              <w:rPr>
                <w:rFonts w:cs="Times New Roman"/>
                <w:sz w:val="22"/>
              </w:rPr>
            </w:pPr>
            <w:r w:rsidRPr="00F16257">
              <w:rPr>
                <w:rFonts w:cs="Times New Roman"/>
                <w:sz w:val="22"/>
              </w:rPr>
              <w:t>Meta Ads Manager</w:t>
            </w:r>
            <w:r w:rsidRPr="00F16257">
              <w:rPr>
                <w:rFonts w:cs="Times New Roman"/>
                <w:sz w:val="22"/>
              </w:rPr>
              <w:br/>
              <w:t>(Facebook's native advertising platform)</w:t>
            </w:r>
          </w:p>
        </w:tc>
        <w:tc>
          <w:tcPr>
            <w:tcW w:w="3600" w:type="dxa"/>
          </w:tcPr>
          <w:p w14:paraId="30DE1D64" w14:textId="1EDDC01A" w:rsidR="00A00BDE" w:rsidRPr="00F16257" w:rsidRDefault="001E07C5" w:rsidP="00F16257">
            <w:pPr>
              <w:jc w:val="both"/>
              <w:rPr>
                <w:rFonts w:cs="Times New Roman"/>
                <w:sz w:val="22"/>
              </w:rPr>
            </w:pPr>
            <w:r w:rsidRPr="00F16257">
              <w:rPr>
                <w:rFonts w:cs="Times New Roman"/>
                <w:sz w:val="22"/>
              </w:rPr>
              <w:t xml:space="preserve">Requires expertise, steep learning curve, no fitness-specific guidance or integrated lead </w:t>
            </w:r>
            <w:proofErr w:type="gramStart"/>
            <w:r w:rsidRPr="00F16257">
              <w:rPr>
                <w:rFonts w:cs="Times New Roman"/>
                <w:sz w:val="22"/>
              </w:rPr>
              <w:t>management..</w:t>
            </w:r>
            <w:proofErr w:type="gramEnd"/>
          </w:p>
        </w:tc>
        <w:tc>
          <w:tcPr>
            <w:tcW w:w="3600" w:type="dxa"/>
          </w:tcPr>
          <w:p w14:paraId="541A4551" w14:textId="0D7C5826" w:rsidR="00A00BDE" w:rsidRPr="00F16257" w:rsidRDefault="001E07C5" w:rsidP="00F16257">
            <w:pPr>
              <w:jc w:val="both"/>
              <w:rPr>
                <w:rFonts w:cs="Times New Roman"/>
                <w:sz w:val="22"/>
              </w:rPr>
            </w:pPr>
            <w:r w:rsidRPr="00F16257">
              <w:rPr>
                <w:rFonts w:cs="Times New Roman"/>
                <w:sz w:val="22"/>
              </w:rPr>
              <w:t xml:space="preserve">Abstracts Meta Ads, automates campaigns, </w:t>
            </w:r>
            <w:r w:rsidR="00F16257" w:rsidRPr="00F16257">
              <w:rPr>
                <w:rFonts w:cs="Times New Roman"/>
                <w:sz w:val="22"/>
              </w:rPr>
              <w:t>centralizes</w:t>
            </w:r>
            <w:r w:rsidRPr="00F16257">
              <w:rPr>
                <w:rFonts w:cs="Times New Roman"/>
                <w:sz w:val="22"/>
              </w:rPr>
              <w:t xml:space="preserve"> leads with AI.</w:t>
            </w:r>
          </w:p>
        </w:tc>
      </w:tr>
      <w:tr w:rsidR="00A00BDE" w14:paraId="20137918" w14:textId="77777777">
        <w:tc>
          <w:tcPr>
            <w:tcW w:w="2160" w:type="dxa"/>
          </w:tcPr>
          <w:p w14:paraId="11FC505C" w14:textId="77777777" w:rsidR="00A00BDE" w:rsidRPr="00F16257" w:rsidRDefault="00000000" w:rsidP="00F16257">
            <w:pPr>
              <w:jc w:val="both"/>
              <w:rPr>
                <w:rFonts w:cs="Times New Roman"/>
                <w:sz w:val="22"/>
              </w:rPr>
            </w:pPr>
            <w:proofErr w:type="spellStart"/>
            <w:r w:rsidRPr="00F16257">
              <w:rPr>
                <w:rFonts w:cs="Times New Roman"/>
                <w:sz w:val="22"/>
              </w:rPr>
              <w:t>AdEspresso</w:t>
            </w:r>
            <w:proofErr w:type="spellEnd"/>
            <w:r w:rsidRPr="00F16257">
              <w:rPr>
                <w:rFonts w:cs="Times New Roman"/>
                <w:sz w:val="22"/>
              </w:rPr>
              <w:br/>
              <w:t>(Hootsuite's Meta Ads management tool)</w:t>
            </w:r>
          </w:p>
        </w:tc>
        <w:tc>
          <w:tcPr>
            <w:tcW w:w="3600" w:type="dxa"/>
          </w:tcPr>
          <w:p w14:paraId="17A3997D" w14:textId="1289843B" w:rsidR="00A00BDE" w:rsidRPr="00F16257" w:rsidRDefault="00F16257" w:rsidP="00F16257">
            <w:pPr>
              <w:jc w:val="both"/>
              <w:rPr>
                <w:rFonts w:cs="Times New Roman"/>
                <w:sz w:val="22"/>
              </w:rPr>
            </w:pPr>
            <w:r w:rsidRPr="00F16257">
              <w:rPr>
                <w:rFonts w:cs="Times New Roman"/>
                <w:sz w:val="22"/>
              </w:rPr>
              <w:t>Limited AI intelligence and no end-to-end workflow or onboarding personalization.</w:t>
            </w:r>
          </w:p>
        </w:tc>
        <w:tc>
          <w:tcPr>
            <w:tcW w:w="3600" w:type="dxa"/>
          </w:tcPr>
          <w:p w14:paraId="7A440F7F" w14:textId="443B06F7" w:rsidR="00A00BDE" w:rsidRPr="00F16257" w:rsidRDefault="00F16257" w:rsidP="00F16257">
            <w:pPr>
              <w:jc w:val="both"/>
              <w:rPr>
                <w:rFonts w:cs="Times New Roman"/>
                <w:sz w:val="22"/>
              </w:rPr>
            </w:pPr>
            <w:r w:rsidRPr="00F16257">
              <w:rPr>
                <w:rFonts w:cs="Times New Roman"/>
                <w:sz w:val="22"/>
              </w:rPr>
              <w:t>Provides AI-based, industry-aware ad generation with guided onboarding and full campaign automation.</w:t>
            </w:r>
          </w:p>
        </w:tc>
      </w:tr>
      <w:tr w:rsidR="00A00BDE" w14:paraId="21AF14DC" w14:textId="77777777">
        <w:tc>
          <w:tcPr>
            <w:tcW w:w="2160" w:type="dxa"/>
          </w:tcPr>
          <w:p w14:paraId="26194E3C" w14:textId="77777777" w:rsidR="00A00BDE" w:rsidRPr="00F16257" w:rsidRDefault="00000000" w:rsidP="00F16257">
            <w:pPr>
              <w:jc w:val="both"/>
              <w:rPr>
                <w:rFonts w:cs="Times New Roman"/>
                <w:sz w:val="22"/>
              </w:rPr>
            </w:pPr>
            <w:proofErr w:type="spellStart"/>
            <w:r w:rsidRPr="00F16257">
              <w:rPr>
                <w:rFonts w:cs="Times New Roman"/>
                <w:sz w:val="22"/>
              </w:rPr>
              <w:t>Revealbot</w:t>
            </w:r>
            <w:proofErr w:type="spellEnd"/>
            <w:r w:rsidRPr="00F16257">
              <w:rPr>
                <w:rFonts w:cs="Times New Roman"/>
                <w:sz w:val="22"/>
              </w:rPr>
              <w:br/>
              <w:t xml:space="preserve">(Automated Meta Ads </w:t>
            </w:r>
            <w:proofErr w:type="spellStart"/>
            <w:r w:rsidRPr="00F16257">
              <w:rPr>
                <w:rFonts w:cs="Times New Roman"/>
                <w:sz w:val="22"/>
              </w:rPr>
              <w:t>optimisation</w:t>
            </w:r>
            <w:proofErr w:type="spellEnd"/>
            <w:r w:rsidRPr="00F16257">
              <w:rPr>
                <w:rFonts w:cs="Times New Roman"/>
                <w:sz w:val="22"/>
              </w:rPr>
              <w:t xml:space="preserve"> tool)</w:t>
            </w:r>
          </w:p>
        </w:tc>
        <w:tc>
          <w:tcPr>
            <w:tcW w:w="3600" w:type="dxa"/>
          </w:tcPr>
          <w:p w14:paraId="33DB1656" w14:textId="2BBFB24D" w:rsidR="00A00BDE" w:rsidRPr="00F16257" w:rsidRDefault="00F16257" w:rsidP="00F16257">
            <w:pPr>
              <w:jc w:val="both"/>
              <w:rPr>
                <w:rFonts w:cs="Times New Roman"/>
                <w:sz w:val="22"/>
              </w:rPr>
            </w:pPr>
            <w:r w:rsidRPr="00F16257">
              <w:rPr>
                <w:rFonts w:cs="Times New Roman"/>
                <w:sz w:val="22"/>
                <w:lang w:val="en-PK"/>
              </w:rPr>
              <w:t>Focuses only on post-launch optimization, no ad creation or lead handling.</w:t>
            </w:r>
          </w:p>
        </w:tc>
        <w:tc>
          <w:tcPr>
            <w:tcW w:w="3600" w:type="dxa"/>
          </w:tcPr>
          <w:p w14:paraId="76F4A01B" w14:textId="6D450352" w:rsidR="00A00BDE" w:rsidRPr="00F16257" w:rsidRDefault="00F16257" w:rsidP="00F16257">
            <w:pPr>
              <w:jc w:val="both"/>
              <w:rPr>
                <w:rFonts w:cs="Times New Roman"/>
                <w:sz w:val="22"/>
              </w:rPr>
            </w:pPr>
            <w:r w:rsidRPr="00F16257">
              <w:rPr>
                <w:rFonts w:cs="Times New Roman"/>
                <w:sz w:val="22"/>
              </w:rPr>
              <w:t>Enables complete lifecycle automation from onboarding to campaign execution and lead tracking.</w:t>
            </w:r>
          </w:p>
        </w:tc>
      </w:tr>
      <w:tr w:rsidR="00A00BDE" w14:paraId="6B611D88" w14:textId="77777777">
        <w:tc>
          <w:tcPr>
            <w:tcW w:w="2160" w:type="dxa"/>
          </w:tcPr>
          <w:p w14:paraId="54C008DF" w14:textId="77777777" w:rsidR="00A00BDE" w:rsidRPr="00F16257" w:rsidRDefault="00000000" w:rsidP="00F16257">
            <w:pPr>
              <w:jc w:val="both"/>
              <w:rPr>
                <w:rFonts w:cs="Times New Roman"/>
                <w:sz w:val="22"/>
              </w:rPr>
            </w:pPr>
            <w:r w:rsidRPr="00F16257">
              <w:rPr>
                <w:rFonts w:cs="Times New Roman"/>
                <w:sz w:val="22"/>
              </w:rPr>
              <w:t>Jasper AI / Copy.ai</w:t>
            </w:r>
            <w:r w:rsidRPr="00F16257">
              <w:rPr>
                <w:rFonts w:cs="Times New Roman"/>
                <w:sz w:val="22"/>
              </w:rPr>
              <w:br/>
              <w:t>(General-purpose AI copywriting platforms)</w:t>
            </w:r>
          </w:p>
        </w:tc>
        <w:tc>
          <w:tcPr>
            <w:tcW w:w="3600" w:type="dxa"/>
          </w:tcPr>
          <w:p w14:paraId="662141C1" w14:textId="352D2050" w:rsidR="00A00BDE" w:rsidRPr="00F16257" w:rsidRDefault="00F16257" w:rsidP="00F16257">
            <w:pPr>
              <w:jc w:val="both"/>
              <w:rPr>
                <w:rFonts w:cs="Times New Roman"/>
                <w:sz w:val="22"/>
              </w:rPr>
            </w:pPr>
            <w:r w:rsidRPr="00F16257">
              <w:rPr>
                <w:rFonts w:cs="Times New Roman"/>
                <w:sz w:val="22"/>
                <w:lang w:val="en-PK"/>
              </w:rPr>
              <w:t>Generic content tools without Meta integration or automation</w:t>
            </w:r>
          </w:p>
        </w:tc>
        <w:tc>
          <w:tcPr>
            <w:tcW w:w="3600" w:type="dxa"/>
          </w:tcPr>
          <w:p w14:paraId="24E474CA" w14:textId="47818410" w:rsidR="00A00BDE" w:rsidRPr="00F16257" w:rsidRDefault="00F16257" w:rsidP="00F16257">
            <w:pPr>
              <w:jc w:val="both"/>
              <w:rPr>
                <w:rFonts w:cs="Times New Roman"/>
                <w:sz w:val="22"/>
              </w:rPr>
            </w:pPr>
            <w:r w:rsidRPr="00F16257">
              <w:rPr>
                <w:rFonts w:cs="Times New Roman"/>
                <w:sz w:val="22"/>
                <w:lang w:val="en-PK"/>
              </w:rPr>
              <w:t>Generates Meta-ready, RAG-enhanced, policy-compliant ads with direct campaign deployment.</w:t>
            </w:r>
          </w:p>
        </w:tc>
      </w:tr>
      <w:tr w:rsidR="00A00BDE" w14:paraId="30A75E85" w14:textId="77777777">
        <w:tc>
          <w:tcPr>
            <w:tcW w:w="2160" w:type="dxa"/>
          </w:tcPr>
          <w:p w14:paraId="07B6D46F" w14:textId="77777777" w:rsidR="00A00BDE" w:rsidRPr="00F16257" w:rsidRDefault="00000000" w:rsidP="00F16257">
            <w:pPr>
              <w:jc w:val="both"/>
              <w:rPr>
                <w:rFonts w:cs="Times New Roman"/>
                <w:sz w:val="22"/>
              </w:rPr>
            </w:pPr>
            <w:proofErr w:type="spellStart"/>
            <w:r w:rsidRPr="00F16257">
              <w:rPr>
                <w:rFonts w:cs="Times New Roman"/>
                <w:sz w:val="22"/>
              </w:rPr>
              <w:t>HighLevel</w:t>
            </w:r>
            <w:proofErr w:type="spellEnd"/>
            <w:r w:rsidRPr="00F16257">
              <w:rPr>
                <w:rFonts w:cs="Times New Roman"/>
                <w:sz w:val="22"/>
              </w:rPr>
              <w:br/>
              <w:t>(All-in-one marketing and CRM platform)</w:t>
            </w:r>
          </w:p>
        </w:tc>
        <w:tc>
          <w:tcPr>
            <w:tcW w:w="3600" w:type="dxa"/>
          </w:tcPr>
          <w:p w14:paraId="0C005AB4" w14:textId="0D08DEFA" w:rsidR="00A00BDE" w:rsidRPr="00F16257" w:rsidRDefault="00F16257" w:rsidP="00F16257">
            <w:pPr>
              <w:jc w:val="both"/>
              <w:rPr>
                <w:rFonts w:cs="Times New Roman"/>
                <w:sz w:val="22"/>
              </w:rPr>
            </w:pPr>
            <w:r w:rsidRPr="00F16257">
              <w:rPr>
                <w:rFonts w:cs="Times New Roman"/>
                <w:sz w:val="22"/>
                <w:lang w:val="en-PK"/>
              </w:rPr>
              <w:t>Complex setup and weak AI-driven ad generation.</w:t>
            </w:r>
          </w:p>
        </w:tc>
        <w:tc>
          <w:tcPr>
            <w:tcW w:w="3600" w:type="dxa"/>
          </w:tcPr>
          <w:p w14:paraId="04A45D99" w14:textId="027DB00D" w:rsidR="00A00BDE" w:rsidRPr="00F16257" w:rsidRDefault="00F16257" w:rsidP="00F16257">
            <w:pPr>
              <w:jc w:val="both"/>
              <w:rPr>
                <w:rFonts w:cs="Times New Roman"/>
                <w:sz w:val="22"/>
              </w:rPr>
            </w:pPr>
            <w:r w:rsidRPr="00F16257">
              <w:rPr>
                <w:rFonts w:cs="Times New Roman"/>
                <w:sz w:val="22"/>
                <w:lang w:val="en-PK"/>
              </w:rPr>
              <w:t>Offers a simplified AI-first system integrating ad creation, Meta automation, and lead nurturing.</w:t>
            </w:r>
          </w:p>
        </w:tc>
      </w:tr>
    </w:tbl>
    <w:p w14:paraId="694C5F1E" w14:textId="2785E2F0" w:rsidR="00A00BDE" w:rsidRPr="00730A19" w:rsidRDefault="00000000">
      <w:pPr>
        <w:pStyle w:val="Heading1"/>
        <w:rPr>
          <w:rFonts w:ascii="Times New Roman" w:hAnsi="Times New Roman" w:cs="Times New Roman"/>
          <w:color w:val="000000" w:themeColor="text1"/>
          <w:sz w:val="32"/>
          <w:szCs w:val="32"/>
        </w:rPr>
      </w:pPr>
      <w:bookmarkStart w:id="6" w:name="_Toc229919605"/>
      <w:r w:rsidRPr="00730A19">
        <w:rPr>
          <w:rFonts w:ascii="Times New Roman" w:hAnsi="Times New Roman" w:cs="Times New Roman"/>
          <w:color w:val="000000" w:themeColor="text1"/>
          <w:sz w:val="32"/>
          <w:szCs w:val="32"/>
        </w:rPr>
        <w:t>5. Vision Statement</w:t>
      </w:r>
      <w:bookmarkEnd w:id="6"/>
    </w:p>
    <w:p w14:paraId="306C91FE" w14:textId="3DCEC3E8" w:rsidR="00FF6090" w:rsidRPr="00FF6090" w:rsidRDefault="00FF6090" w:rsidP="00FF6090">
      <w:pPr>
        <w:pStyle w:val="FirstParagraph"/>
        <w:jc w:val="both"/>
        <w:rPr>
          <w:rFonts w:ascii="Times New Roman" w:hAnsi="Times New Roman" w:cs="Times New Roman"/>
          <w:sz w:val="22"/>
          <w:szCs w:val="22"/>
        </w:rPr>
      </w:pPr>
      <w:r w:rsidRPr="00FF6090">
        <w:rPr>
          <w:rFonts w:ascii="Times New Roman" w:hAnsi="Times New Roman" w:cs="Times New Roman"/>
          <w:b/>
          <w:bCs/>
          <w:sz w:val="22"/>
          <w:szCs w:val="22"/>
        </w:rPr>
        <w:t>For</w:t>
      </w:r>
      <w:r w:rsidRPr="00FF6090">
        <w:rPr>
          <w:rFonts w:ascii="Times New Roman" w:hAnsi="Times New Roman" w:cs="Times New Roman"/>
          <w:sz w:val="22"/>
          <w:szCs w:val="22"/>
        </w:rPr>
        <w:t xml:space="preserve"> business owners across industries such as fitness, ecommerce, real estate, beauty, healthcare, education, and local services, </w:t>
      </w:r>
      <w:r w:rsidRPr="00FF6090">
        <w:rPr>
          <w:rFonts w:ascii="Times New Roman" w:hAnsi="Times New Roman" w:cs="Times New Roman"/>
          <w:b/>
          <w:bCs/>
          <w:sz w:val="22"/>
          <w:szCs w:val="22"/>
        </w:rPr>
        <w:t>who</w:t>
      </w:r>
      <w:r w:rsidRPr="00FF6090">
        <w:rPr>
          <w:rFonts w:ascii="Times New Roman" w:hAnsi="Times New Roman" w:cs="Times New Roman"/>
          <w:sz w:val="22"/>
          <w:szCs w:val="22"/>
        </w:rPr>
        <w:t xml:space="preserve"> need an efficient way to generate and manage Meta advertising campaigns for lead generation, </w:t>
      </w:r>
      <w:r w:rsidRPr="00FF6090">
        <w:rPr>
          <w:rFonts w:ascii="Times New Roman" w:hAnsi="Times New Roman" w:cs="Times New Roman"/>
          <w:b/>
          <w:bCs/>
          <w:sz w:val="22"/>
          <w:szCs w:val="22"/>
        </w:rPr>
        <w:t xml:space="preserve">the </w:t>
      </w:r>
      <w:r w:rsidR="00CD53E7">
        <w:rPr>
          <w:rFonts w:ascii="Times New Roman" w:hAnsi="Times New Roman" w:cs="Times New Roman"/>
          <w:b/>
          <w:bCs/>
          <w:sz w:val="22"/>
          <w:szCs w:val="22"/>
        </w:rPr>
        <w:t xml:space="preserve"> </w:t>
      </w:r>
      <w:proofErr w:type="spellStart"/>
      <w:r w:rsidR="00CD53E7">
        <w:rPr>
          <w:rFonts w:ascii="Times New Roman" w:hAnsi="Times New Roman" w:cs="Times New Roman"/>
          <w:b/>
          <w:bCs/>
          <w:sz w:val="22"/>
          <w:szCs w:val="22"/>
        </w:rPr>
        <w:t>Campaignly</w:t>
      </w:r>
      <w:proofErr w:type="spellEnd"/>
      <w:r w:rsidR="00CD53E7">
        <w:rPr>
          <w:rFonts w:ascii="Times New Roman" w:hAnsi="Times New Roman" w:cs="Times New Roman"/>
          <w:b/>
          <w:bCs/>
          <w:sz w:val="22"/>
          <w:szCs w:val="22"/>
        </w:rPr>
        <w:t xml:space="preserve"> Ai</w:t>
      </w:r>
      <w:r w:rsidRPr="00FF6090">
        <w:rPr>
          <w:rFonts w:ascii="Times New Roman" w:hAnsi="Times New Roman" w:cs="Times New Roman"/>
          <w:sz w:val="22"/>
          <w:szCs w:val="22"/>
        </w:rPr>
        <w:t xml:space="preserve"> platform is an AI-powered SaaS advertising automation system </w:t>
      </w:r>
      <w:r w:rsidRPr="00FF6090">
        <w:rPr>
          <w:rFonts w:ascii="Times New Roman" w:hAnsi="Times New Roman" w:cs="Times New Roman"/>
          <w:b/>
          <w:bCs/>
          <w:sz w:val="22"/>
          <w:szCs w:val="22"/>
        </w:rPr>
        <w:t>that</w:t>
      </w:r>
      <w:r w:rsidRPr="00FF6090">
        <w:rPr>
          <w:rFonts w:ascii="Times New Roman" w:hAnsi="Times New Roman" w:cs="Times New Roman"/>
          <w:sz w:val="22"/>
          <w:szCs w:val="22"/>
        </w:rPr>
        <w:t xml:space="preserve"> enables AI-generated ad creation, automated Meta campaign deployment, and integrated lead management with intelligent nurturing capabilities. </w:t>
      </w:r>
    </w:p>
    <w:p w14:paraId="5029782B" w14:textId="77777777" w:rsidR="00FF6090" w:rsidRPr="00FF6090" w:rsidRDefault="00FF6090" w:rsidP="00FF6090">
      <w:pPr>
        <w:pStyle w:val="FirstParagraph"/>
        <w:jc w:val="both"/>
        <w:rPr>
          <w:rFonts w:ascii="Times New Roman" w:hAnsi="Times New Roman" w:cs="Times New Roman"/>
          <w:sz w:val="22"/>
          <w:szCs w:val="22"/>
        </w:rPr>
      </w:pPr>
      <w:r w:rsidRPr="00FF6090">
        <w:rPr>
          <w:rFonts w:ascii="Times New Roman" w:hAnsi="Times New Roman" w:cs="Times New Roman"/>
          <w:b/>
          <w:bCs/>
          <w:sz w:val="22"/>
          <w:szCs w:val="22"/>
        </w:rPr>
        <w:t>Unlike</w:t>
      </w:r>
      <w:r w:rsidRPr="00FF6090">
        <w:rPr>
          <w:rFonts w:ascii="Times New Roman" w:hAnsi="Times New Roman" w:cs="Times New Roman"/>
          <w:sz w:val="22"/>
          <w:szCs w:val="22"/>
        </w:rPr>
        <w:t xml:space="preserve"> traditional tools such as Meta Ads Manager and general-purpose marketing platforms that require technical expertise and manual campaign setup,</w:t>
      </w:r>
    </w:p>
    <w:p w14:paraId="3B45CC6E" w14:textId="7EE29547" w:rsidR="00F64AEA" w:rsidRDefault="00FF6090" w:rsidP="00FF6090">
      <w:pPr>
        <w:pStyle w:val="FirstParagraph"/>
        <w:jc w:val="both"/>
        <w:rPr>
          <w:rFonts w:ascii="Times New Roman" w:hAnsi="Times New Roman" w:cs="Times New Roman"/>
          <w:sz w:val="22"/>
          <w:szCs w:val="22"/>
        </w:rPr>
      </w:pPr>
      <w:r>
        <w:rPr>
          <w:rFonts w:ascii="Times New Roman" w:hAnsi="Times New Roman" w:cs="Times New Roman"/>
          <w:b/>
          <w:bCs/>
          <w:sz w:val="22"/>
          <w:szCs w:val="22"/>
        </w:rPr>
        <w:t>O</w:t>
      </w:r>
      <w:r w:rsidRPr="00FF6090">
        <w:rPr>
          <w:rFonts w:ascii="Times New Roman" w:hAnsi="Times New Roman" w:cs="Times New Roman"/>
          <w:b/>
          <w:bCs/>
          <w:sz w:val="22"/>
          <w:szCs w:val="22"/>
        </w:rPr>
        <w:t>ur product</w:t>
      </w:r>
      <w:r w:rsidRPr="00FF6090">
        <w:rPr>
          <w:rFonts w:ascii="Times New Roman" w:hAnsi="Times New Roman" w:cs="Times New Roman"/>
          <w:sz w:val="22"/>
          <w:szCs w:val="22"/>
        </w:rPr>
        <w:t xml:space="preserve"> provides a fully automated, AI-driven workflow that simplifies the entire advertising lifecycle from campaign creation to lead conversion</w:t>
      </w:r>
      <w:r>
        <w:rPr>
          <w:rFonts w:ascii="Times New Roman" w:hAnsi="Times New Roman" w:cs="Times New Roman"/>
          <w:sz w:val="22"/>
          <w:szCs w:val="22"/>
        </w:rPr>
        <w:t>.</w:t>
      </w:r>
    </w:p>
    <w:p w14:paraId="07F75B8F" w14:textId="77777777" w:rsidR="00FF6090" w:rsidRDefault="00FF6090" w:rsidP="00FF6090">
      <w:pPr>
        <w:pStyle w:val="BodyText"/>
      </w:pPr>
    </w:p>
    <w:p w14:paraId="498151C8" w14:textId="77777777" w:rsidR="00FF6090" w:rsidRPr="00FF6090" w:rsidRDefault="00FF6090" w:rsidP="00FF6090">
      <w:pPr>
        <w:pStyle w:val="BodyText"/>
      </w:pPr>
    </w:p>
    <w:p w14:paraId="1724914D" w14:textId="0F4FA51C" w:rsidR="00F64AEA" w:rsidRPr="009D27BD" w:rsidRDefault="00000000" w:rsidP="009D27BD">
      <w:pPr>
        <w:pStyle w:val="Heading1"/>
        <w:spacing w:after="240"/>
        <w:rPr>
          <w:rFonts w:ascii="Times New Roman" w:hAnsi="Times New Roman" w:cs="Times New Roman"/>
          <w:color w:val="000000" w:themeColor="text1"/>
          <w:sz w:val="32"/>
          <w:szCs w:val="32"/>
        </w:rPr>
      </w:pPr>
      <w:bookmarkStart w:id="7" w:name="_Toc229919606"/>
      <w:r w:rsidRPr="00730A19">
        <w:rPr>
          <w:rFonts w:ascii="Times New Roman" w:hAnsi="Times New Roman" w:cs="Times New Roman"/>
          <w:color w:val="000000" w:themeColor="text1"/>
          <w:sz w:val="32"/>
          <w:szCs w:val="32"/>
        </w:rPr>
        <w:lastRenderedPageBreak/>
        <w:t>6. Scope</w:t>
      </w:r>
      <w:bookmarkEnd w:id="7"/>
    </w:p>
    <w:p w14:paraId="38E86B8F" w14:textId="4E840177" w:rsidR="003F532C" w:rsidRPr="00FF6090" w:rsidRDefault="00CD53E7" w:rsidP="003F532C">
      <w:pPr>
        <w:spacing w:after="120"/>
        <w:jc w:val="both"/>
        <w:rPr>
          <w:sz w:val="22"/>
          <w:lang w:val="en-PK"/>
        </w:rPr>
      </w:pPr>
      <w:proofErr w:type="spellStart"/>
      <w:r>
        <w:rPr>
          <w:sz w:val="22"/>
          <w:lang w:val="en-PK"/>
        </w:rPr>
        <w:t>Campaignly</w:t>
      </w:r>
      <w:proofErr w:type="spellEnd"/>
      <w:r>
        <w:rPr>
          <w:sz w:val="22"/>
          <w:lang w:val="en-PK"/>
        </w:rPr>
        <w:t xml:space="preserve"> Ai</w:t>
      </w:r>
      <w:r w:rsidR="003F532C" w:rsidRPr="00FF6090">
        <w:rPr>
          <w:sz w:val="22"/>
          <w:lang w:val="en-PK"/>
        </w:rPr>
        <w:t xml:space="preserve"> is a web-based AI-powered SaaS platform designed to help businesses across multiple industries create, manage, and optimize Meta advertising campaigns without requiring advanced digital marketing expertise. The platform enables businesses such as fitness brands, ecommerce stores, restaurants, beauty salons, real estate agencies, coaches, healthcare clinics, educational institutes, and local service providers to automate lead generation and customer engagement workflows through artificial intelligence.</w:t>
      </w:r>
    </w:p>
    <w:p w14:paraId="47731B06" w14:textId="77777777" w:rsidR="003F532C" w:rsidRPr="00FF6090" w:rsidRDefault="003F532C" w:rsidP="003F532C">
      <w:pPr>
        <w:spacing w:after="120"/>
        <w:jc w:val="both"/>
        <w:rPr>
          <w:sz w:val="22"/>
          <w:lang w:val="en-PK"/>
        </w:rPr>
      </w:pPr>
      <w:r w:rsidRPr="00FF6090">
        <w:rPr>
          <w:sz w:val="22"/>
          <w:lang w:val="en-PK"/>
        </w:rPr>
        <w:t>Users can register and onboard their business, define their brand identity, target audience, and communication style, and generate AI-assisted advertising creatives including ad copy, captions, images, and video content. The platform allows businesses to upload, edit, and customize media assets through integrated AI-powered media editing tools capable of trimming videos, generating captions, resizing content for multiple platforms, applying branding elements, enhancing visuals, and creating promotional short-form advertisements suitable for Meta platforms including Facebook and Instagram.</w:t>
      </w:r>
    </w:p>
    <w:p w14:paraId="25E0995C" w14:textId="77777777" w:rsidR="003F532C" w:rsidRPr="00FF6090" w:rsidRDefault="003F532C" w:rsidP="003F532C">
      <w:pPr>
        <w:spacing w:after="120"/>
        <w:jc w:val="both"/>
        <w:rPr>
          <w:sz w:val="22"/>
          <w:lang w:val="en-PK"/>
        </w:rPr>
      </w:pPr>
      <w:r w:rsidRPr="00FF6090">
        <w:rPr>
          <w:sz w:val="22"/>
          <w:lang w:val="en-PK"/>
        </w:rPr>
        <w:t>The system enables businesses to deploy and manage lead-generation campaigns directly on Meta platforms while monitoring campaign performance through an integrated analytics dashboard. Users can manage advertising creatives, edit campaign media, monitor engagement metrics, and optimize campaign delivery through a centralized interface.</w:t>
      </w:r>
    </w:p>
    <w:p w14:paraId="346832A4" w14:textId="77777777" w:rsidR="003F532C" w:rsidRPr="00FF6090" w:rsidRDefault="003F532C" w:rsidP="003F532C">
      <w:pPr>
        <w:spacing w:after="120"/>
        <w:jc w:val="both"/>
        <w:rPr>
          <w:sz w:val="22"/>
          <w:lang w:val="en-PK"/>
        </w:rPr>
      </w:pPr>
      <w:r w:rsidRPr="00FF6090">
        <w:rPr>
          <w:sz w:val="22"/>
          <w:lang w:val="en-PK"/>
        </w:rPr>
        <w:t>In addition, the platform incorporates an AI-powered WhatsApp lead nurturing assistant that automatically communicates with prospective customers, responds to enquiries, follows up with leads, evaluates lead quality, and alerts business owners when prospects are ready for conversion. Businesses can also manage, organize, and track generated leads through an integrated lead management system while maintaining secure subscription-based access to platform services.</w:t>
      </w:r>
    </w:p>
    <w:p w14:paraId="31C81A51" w14:textId="0425DED4" w:rsidR="00A00BDE" w:rsidRPr="00FF6090" w:rsidRDefault="003F532C" w:rsidP="00703FA2">
      <w:pPr>
        <w:spacing w:after="120"/>
        <w:jc w:val="both"/>
        <w:rPr>
          <w:sz w:val="22"/>
          <w:lang w:val="en-PK"/>
        </w:rPr>
      </w:pPr>
      <w:r w:rsidRPr="00FF6090">
        <w:rPr>
          <w:sz w:val="22"/>
          <w:lang w:val="en-PK"/>
        </w:rPr>
        <w:t>The platform additionally includes subscription and billing management, administrative monitoring tools, and a public-facing marketing website used for customer acquisition, onboarding, and campaign diagnostics.</w:t>
      </w:r>
    </w:p>
    <w:p w14:paraId="3BD6A58C" w14:textId="4A847369" w:rsidR="00730A19" w:rsidRDefault="00000000" w:rsidP="009D27BD">
      <w:pPr>
        <w:pStyle w:val="Heading1"/>
        <w:spacing w:after="240"/>
        <w:rPr>
          <w:rFonts w:ascii="Times New Roman" w:hAnsi="Times New Roman" w:cs="Times New Roman"/>
          <w:color w:val="000000" w:themeColor="text1"/>
          <w:sz w:val="32"/>
          <w:szCs w:val="32"/>
        </w:rPr>
      </w:pPr>
      <w:bookmarkStart w:id="8" w:name="_Toc229919607"/>
      <w:r w:rsidRPr="00F64AEA">
        <w:rPr>
          <w:rFonts w:ascii="Times New Roman" w:hAnsi="Times New Roman" w:cs="Times New Roman"/>
          <w:color w:val="000000" w:themeColor="text1"/>
          <w:sz w:val="32"/>
          <w:szCs w:val="32"/>
        </w:rPr>
        <w:t>7. Modules</w:t>
      </w:r>
      <w:bookmarkEnd w:id="8"/>
    </w:p>
    <w:p w14:paraId="4CD0D67D" w14:textId="5F470BF9" w:rsidR="00DB3AE8" w:rsidRPr="00DB3AE8" w:rsidRDefault="00DB3AE8" w:rsidP="00DB3AE8">
      <w:pPr>
        <w:spacing w:before="240" w:after="120"/>
        <w:rPr>
          <w:sz w:val="22"/>
        </w:rPr>
      </w:pPr>
      <w:r w:rsidRPr="00DB3AE8">
        <w:rPr>
          <w:sz w:val="22"/>
        </w:rPr>
        <w:t>The system is structured across three applications Backend API, User Dashboard (Web App), and Admin Dashboard with the following primary modules:</w:t>
      </w:r>
    </w:p>
    <w:p w14:paraId="098E30B9"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1: Business Onboarding and Brand Setup</w:t>
      </w:r>
    </w:p>
    <w:p w14:paraId="2EEFE706" w14:textId="77777777" w:rsidR="003F532C" w:rsidRPr="00DB3AE8" w:rsidRDefault="003F532C" w:rsidP="00DB3AE8">
      <w:pPr>
        <w:pStyle w:val="ListBullet"/>
        <w:numPr>
          <w:ilvl w:val="0"/>
          <w:numId w:val="0"/>
        </w:numPr>
        <w:jc w:val="both"/>
        <w:rPr>
          <w:rFonts w:cs="Times New Roman"/>
          <w:i/>
          <w:iCs/>
          <w:szCs w:val="24"/>
        </w:rPr>
      </w:pPr>
    </w:p>
    <w:p w14:paraId="447EA566"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FE-1:</w:t>
      </w:r>
      <w:r w:rsidRPr="00DB3AE8">
        <w:rPr>
          <w:rFonts w:cs="Times New Roman"/>
          <w:i/>
          <w:iCs/>
          <w:sz w:val="22"/>
        </w:rPr>
        <w:t xml:space="preserve"> Multi-step business onboarding and setup wizard.</w:t>
      </w:r>
    </w:p>
    <w:p w14:paraId="499C1A30"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FE-2:</w:t>
      </w:r>
      <w:r w:rsidRPr="00DB3AE8">
        <w:rPr>
          <w:rFonts w:cs="Times New Roman"/>
          <w:i/>
          <w:iCs/>
          <w:sz w:val="22"/>
        </w:rPr>
        <w:t xml:space="preserve"> Configure brand tone and communication style.</w:t>
      </w:r>
    </w:p>
    <w:p w14:paraId="04A57F01"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FE-3:</w:t>
      </w:r>
      <w:r w:rsidRPr="00DB3AE8">
        <w:rPr>
          <w:rFonts w:cs="Times New Roman"/>
          <w:i/>
          <w:iCs/>
          <w:sz w:val="22"/>
        </w:rPr>
        <w:t xml:space="preserve"> Select business industry and service category.</w:t>
      </w:r>
    </w:p>
    <w:p w14:paraId="5C05FB7D"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FE-4:</w:t>
      </w:r>
      <w:r w:rsidRPr="00DB3AE8">
        <w:rPr>
          <w:rFonts w:cs="Times New Roman"/>
          <w:i/>
          <w:iCs/>
          <w:sz w:val="22"/>
        </w:rPr>
        <w:t xml:space="preserve"> Store onboarding data for AI personalization.</w:t>
      </w:r>
    </w:p>
    <w:p w14:paraId="6C8DD81A"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FE-5:</w:t>
      </w:r>
      <w:r w:rsidRPr="00DB3AE8">
        <w:rPr>
          <w:rFonts w:cs="Times New Roman"/>
          <w:i/>
          <w:iCs/>
          <w:sz w:val="22"/>
        </w:rPr>
        <w:t xml:space="preserve"> Resume incomplete onboarding process anytime.</w:t>
      </w:r>
    </w:p>
    <w:p w14:paraId="18A85AA7"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FE-6:</w:t>
      </w:r>
      <w:r w:rsidRPr="00DB3AE8">
        <w:rPr>
          <w:rFonts w:cs="Times New Roman"/>
          <w:i/>
          <w:iCs/>
          <w:sz w:val="22"/>
        </w:rPr>
        <w:t xml:space="preserve"> Edit business profile and branding settings.</w:t>
      </w:r>
    </w:p>
    <w:p w14:paraId="0DAA803A"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FE-7:</w:t>
      </w:r>
      <w:r w:rsidRPr="00DB3AE8">
        <w:rPr>
          <w:rFonts w:cs="Times New Roman"/>
          <w:i/>
          <w:iCs/>
          <w:sz w:val="22"/>
        </w:rPr>
        <w:t xml:space="preserve"> AI onboarding recommendations based on industry.</w:t>
      </w:r>
    </w:p>
    <w:p w14:paraId="6105F674" w14:textId="77777777" w:rsidR="003F532C" w:rsidRPr="00DB3AE8" w:rsidRDefault="003F532C" w:rsidP="00DB3AE8">
      <w:pPr>
        <w:pStyle w:val="ListBullet"/>
        <w:numPr>
          <w:ilvl w:val="0"/>
          <w:numId w:val="0"/>
        </w:numPr>
        <w:jc w:val="both"/>
        <w:rPr>
          <w:rFonts w:cs="Times New Roman"/>
          <w:i/>
          <w:iCs/>
          <w:szCs w:val="24"/>
        </w:rPr>
      </w:pPr>
    </w:p>
    <w:p w14:paraId="3CCCA19F"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2: AI Advertisement and Content Generation</w:t>
      </w:r>
    </w:p>
    <w:p w14:paraId="116136AB" w14:textId="77777777" w:rsidR="003F532C" w:rsidRPr="00DB3AE8" w:rsidRDefault="003F532C" w:rsidP="00DB3AE8">
      <w:pPr>
        <w:pStyle w:val="ListBullet"/>
        <w:numPr>
          <w:ilvl w:val="0"/>
          <w:numId w:val="0"/>
        </w:numPr>
        <w:jc w:val="both"/>
        <w:rPr>
          <w:rFonts w:cs="Times New Roman"/>
          <w:i/>
          <w:iCs/>
          <w:szCs w:val="24"/>
        </w:rPr>
      </w:pPr>
    </w:p>
    <w:p w14:paraId="597AF2CB"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FE-1:</w:t>
      </w:r>
      <w:r w:rsidRPr="00DB3AE8">
        <w:rPr>
          <w:rFonts w:cs="Times New Roman"/>
          <w:i/>
          <w:iCs/>
          <w:sz w:val="22"/>
        </w:rPr>
        <w:t xml:space="preserve"> Generate AI-powered Meta advertisement content.</w:t>
      </w:r>
    </w:p>
    <w:p w14:paraId="5CC14A2F"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FE-2:</w:t>
      </w:r>
      <w:r w:rsidRPr="00DB3AE8">
        <w:rPr>
          <w:rFonts w:cs="Times New Roman"/>
          <w:i/>
          <w:iCs/>
          <w:sz w:val="22"/>
        </w:rPr>
        <w:t xml:space="preserve"> Access industry-specific campaign templates library.</w:t>
      </w:r>
    </w:p>
    <w:p w14:paraId="7E47D140"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FE-3:</w:t>
      </w:r>
      <w:r w:rsidRPr="00DB3AE8">
        <w:rPr>
          <w:rFonts w:cs="Times New Roman"/>
          <w:i/>
          <w:iCs/>
          <w:sz w:val="22"/>
        </w:rPr>
        <w:t xml:space="preserve"> Configure demographics and audience targeting settings.</w:t>
      </w:r>
    </w:p>
    <w:p w14:paraId="24337ED6"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FE-4:</w:t>
      </w:r>
      <w:r w:rsidRPr="00DB3AE8">
        <w:rPr>
          <w:rFonts w:cs="Times New Roman"/>
          <w:i/>
          <w:iCs/>
          <w:sz w:val="22"/>
        </w:rPr>
        <w:t xml:space="preserve"> Optimize content readability and compliance automatically.</w:t>
      </w:r>
    </w:p>
    <w:p w14:paraId="66959183"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FE-5:</w:t>
      </w:r>
      <w:r w:rsidRPr="00DB3AE8">
        <w:rPr>
          <w:rFonts w:cs="Times New Roman"/>
          <w:i/>
          <w:iCs/>
          <w:sz w:val="22"/>
        </w:rPr>
        <w:t xml:space="preserve"> Generate multiple ad variations simultaneously.</w:t>
      </w:r>
    </w:p>
    <w:p w14:paraId="12FC2A28"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FE-6:</w:t>
      </w:r>
      <w:r w:rsidRPr="00DB3AE8">
        <w:rPr>
          <w:rFonts w:cs="Times New Roman"/>
          <w:i/>
          <w:iCs/>
          <w:sz w:val="22"/>
        </w:rPr>
        <w:t xml:space="preserve"> Store and manage generated advertisements.</w:t>
      </w:r>
    </w:p>
    <w:p w14:paraId="6EE9F2A8"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FE-7:</w:t>
      </w:r>
      <w:r w:rsidRPr="00DB3AE8">
        <w:rPr>
          <w:rFonts w:cs="Times New Roman"/>
          <w:i/>
          <w:iCs/>
          <w:sz w:val="22"/>
        </w:rPr>
        <w:t xml:space="preserve"> Retrieve high-performing ads using RAG.</w:t>
      </w:r>
    </w:p>
    <w:p w14:paraId="200F04BB"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FE-8:</w:t>
      </w:r>
      <w:r w:rsidRPr="00DB3AE8">
        <w:rPr>
          <w:rFonts w:cs="Times New Roman"/>
          <w:i/>
          <w:iCs/>
          <w:sz w:val="22"/>
        </w:rPr>
        <w:t xml:space="preserve"> Validate ads against Meta advertising policies.</w:t>
      </w:r>
    </w:p>
    <w:p w14:paraId="7B352A69" w14:textId="77777777" w:rsidR="003F532C" w:rsidRPr="00DB3AE8" w:rsidRDefault="003F532C" w:rsidP="00DB3AE8">
      <w:pPr>
        <w:pStyle w:val="ListBullet"/>
        <w:numPr>
          <w:ilvl w:val="0"/>
          <w:numId w:val="0"/>
        </w:numPr>
        <w:rPr>
          <w:rFonts w:cs="Times New Roman"/>
          <w:i/>
          <w:iCs/>
          <w:sz w:val="22"/>
        </w:rPr>
      </w:pPr>
      <w:r w:rsidRPr="00DB3AE8">
        <w:rPr>
          <w:rFonts w:cs="Times New Roman"/>
          <w:b/>
          <w:bCs/>
          <w:i/>
          <w:iCs/>
          <w:sz w:val="22"/>
        </w:rPr>
        <w:t>FE-9:</w:t>
      </w:r>
      <w:r w:rsidRPr="00DB3AE8">
        <w:rPr>
          <w:rFonts w:cs="Times New Roman"/>
          <w:i/>
          <w:iCs/>
          <w:sz w:val="22"/>
        </w:rPr>
        <w:t xml:space="preserve"> Generate AI campaign recommendations automatically.</w:t>
      </w:r>
    </w:p>
    <w:p w14:paraId="41A8EBFD" w14:textId="77777777" w:rsidR="003F532C" w:rsidRPr="00DB3AE8" w:rsidRDefault="003F532C" w:rsidP="00DB3AE8">
      <w:pPr>
        <w:pStyle w:val="ListBullet"/>
        <w:numPr>
          <w:ilvl w:val="0"/>
          <w:numId w:val="0"/>
        </w:numPr>
        <w:jc w:val="both"/>
        <w:rPr>
          <w:rFonts w:cs="Times New Roman"/>
          <w:i/>
          <w:iCs/>
          <w:szCs w:val="24"/>
        </w:rPr>
      </w:pPr>
    </w:p>
    <w:p w14:paraId="08722DD8"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3: AI Media Editing and Creative Automation</w:t>
      </w:r>
    </w:p>
    <w:p w14:paraId="1F555E49" w14:textId="77777777" w:rsidR="003F532C" w:rsidRPr="00DB3AE8" w:rsidRDefault="003F532C" w:rsidP="00DB3AE8">
      <w:pPr>
        <w:pStyle w:val="ListBullet"/>
        <w:numPr>
          <w:ilvl w:val="0"/>
          <w:numId w:val="0"/>
        </w:numPr>
        <w:jc w:val="both"/>
        <w:rPr>
          <w:rFonts w:cs="Times New Roman"/>
          <w:i/>
          <w:iCs/>
          <w:szCs w:val="24"/>
        </w:rPr>
      </w:pPr>
    </w:p>
    <w:p w14:paraId="290ECD72"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FE-1:</w:t>
      </w:r>
      <w:r w:rsidRPr="00DB3AE8">
        <w:rPr>
          <w:rFonts w:cs="Times New Roman"/>
          <w:i/>
          <w:iCs/>
          <w:sz w:val="22"/>
        </w:rPr>
        <w:t xml:space="preserve"> Upload advertising images and videos securely.</w:t>
      </w:r>
    </w:p>
    <w:p w14:paraId="37EC475C"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FE-2:</w:t>
      </w:r>
      <w:r w:rsidRPr="00DB3AE8">
        <w:rPr>
          <w:rFonts w:cs="Times New Roman"/>
          <w:i/>
          <w:iCs/>
          <w:sz w:val="22"/>
        </w:rPr>
        <w:t xml:space="preserve"> Edit videos using AI-powered automation tools.</w:t>
      </w:r>
    </w:p>
    <w:p w14:paraId="7E7A700E"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FE-3:</w:t>
      </w:r>
      <w:r w:rsidRPr="00DB3AE8">
        <w:rPr>
          <w:rFonts w:cs="Times New Roman"/>
          <w:i/>
          <w:iCs/>
          <w:sz w:val="22"/>
        </w:rPr>
        <w:t xml:space="preserve"> Generate captions and animated subtitles automatically.</w:t>
      </w:r>
    </w:p>
    <w:p w14:paraId="3A29CEE9"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FE-4:</w:t>
      </w:r>
      <w:r w:rsidRPr="00DB3AE8">
        <w:rPr>
          <w:rFonts w:cs="Times New Roman"/>
          <w:i/>
          <w:iCs/>
          <w:sz w:val="22"/>
        </w:rPr>
        <w:t xml:space="preserve"> Resize media for Meta advertising placements.</w:t>
      </w:r>
    </w:p>
    <w:p w14:paraId="70F38401"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FE-5:</w:t>
      </w:r>
      <w:r w:rsidRPr="00DB3AE8">
        <w:rPr>
          <w:rFonts w:cs="Times New Roman"/>
          <w:i/>
          <w:iCs/>
          <w:sz w:val="22"/>
        </w:rPr>
        <w:t xml:space="preserve"> Apply brand colors, fonts, and logos.</w:t>
      </w:r>
    </w:p>
    <w:p w14:paraId="491BFF84"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FE-6:</w:t>
      </w:r>
      <w:r w:rsidRPr="00DB3AE8">
        <w:rPr>
          <w:rFonts w:cs="Times New Roman"/>
          <w:i/>
          <w:iCs/>
          <w:sz w:val="22"/>
        </w:rPr>
        <w:t xml:space="preserve"> Create short-form promotional video snippets.</w:t>
      </w:r>
    </w:p>
    <w:p w14:paraId="52264D2F"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FE-7:</w:t>
      </w:r>
      <w:r w:rsidRPr="00DB3AE8">
        <w:rPr>
          <w:rFonts w:cs="Times New Roman"/>
          <w:i/>
          <w:iCs/>
          <w:sz w:val="22"/>
        </w:rPr>
        <w:t xml:space="preserve"> Manage reusable uploaded and generated media.</w:t>
      </w:r>
    </w:p>
    <w:p w14:paraId="226BE2F0" w14:textId="77777777" w:rsidR="003F532C" w:rsidRPr="00DB3AE8" w:rsidRDefault="003F532C" w:rsidP="00DB3AE8">
      <w:pPr>
        <w:pStyle w:val="ListBullet"/>
        <w:numPr>
          <w:ilvl w:val="0"/>
          <w:numId w:val="0"/>
        </w:numPr>
        <w:jc w:val="both"/>
        <w:rPr>
          <w:rFonts w:cs="Times New Roman"/>
          <w:i/>
          <w:iCs/>
          <w:sz w:val="22"/>
        </w:rPr>
      </w:pPr>
      <w:r w:rsidRPr="00DB3AE8">
        <w:rPr>
          <w:rFonts w:cs="Times New Roman"/>
          <w:b/>
          <w:bCs/>
          <w:i/>
          <w:iCs/>
          <w:sz w:val="22"/>
        </w:rPr>
        <w:t>FE-8:</w:t>
      </w:r>
      <w:r w:rsidRPr="00DB3AE8">
        <w:rPr>
          <w:rFonts w:cs="Times New Roman"/>
          <w:i/>
          <w:iCs/>
          <w:sz w:val="22"/>
        </w:rPr>
        <w:t xml:space="preserve"> Enhance images and optimize media quality.</w:t>
      </w:r>
    </w:p>
    <w:p w14:paraId="1FEDC304" w14:textId="77777777" w:rsidR="003F532C" w:rsidRPr="00DB3AE8" w:rsidRDefault="003F532C" w:rsidP="00DB3AE8">
      <w:pPr>
        <w:pStyle w:val="ListBullet"/>
        <w:numPr>
          <w:ilvl w:val="0"/>
          <w:numId w:val="0"/>
        </w:numPr>
        <w:jc w:val="both"/>
        <w:rPr>
          <w:rFonts w:cs="Times New Roman"/>
          <w:i/>
          <w:iCs/>
          <w:szCs w:val="24"/>
        </w:rPr>
      </w:pPr>
      <w:r w:rsidRPr="00DB3AE8">
        <w:rPr>
          <w:rFonts w:cs="Times New Roman"/>
          <w:b/>
          <w:bCs/>
          <w:i/>
          <w:iCs/>
          <w:sz w:val="22"/>
        </w:rPr>
        <w:t>FE-9:</w:t>
      </w:r>
      <w:r w:rsidRPr="00DB3AE8">
        <w:rPr>
          <w:rFonts w:cs="Times New Roman"/>
          <w:i/>
          <w:iCs/>
          <w:sz w:val="22"/>
        </w:rPr>
        <w:t xml:space="preserve"> Manually edit AI-generated media assets</w:t>
      </w:r>
      <w:r w:rsidRPr="00DB3AE8">
        <w:rPr>
          <w:rFonts w:cs="Times New Roman"/>
          <w:i/>
          <w:iCs/>
          <w:szCs w:val="24"/>
        </w:rPr>
        <w:t>.</w:t>
      </w:r>
    </w:p>
    <w:p w14:paraId="7F5F4245" w14:textId="77777777" w:rsidR="003F532C" w:rsidRPr="00DB3AE8" w:rsidRDefault="003F532C" w:rsidP="00DB3AE8">
      <w:pPr>
        <w:pStyle w:val="ListBullet"/>
        <w:numPr>
          <w:ilvl w:val="0"/>
          <w:numId w:val="0"/>
        </w:numPr>
        <w:jc w:val="both"/>
        <w:rPr>
          <w:rFonts w:cs="Times New Roman"/>
          <w:i/>
          <w:iCs/>
          <w:szCs w:val="24"/>
        </w:rPr>
      </w:pPr>
    </w:p>
    <w:p w14:paraId="047E5EC3"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4: Meta Campaign Automation</w:t>
      </w:r>
    </w:p>
    <w:p w14:paraId="7F05FE88" w14:textId="77777777" w:rsidR="003F532C" w:rsidRPr="00DB3AE8" w:rsidRDefault="003F532C" w:rsidP="00DB3AE8">
      <w:pPr>
        <w:pStyle w:val="ListBullet"/>
        <w:numPr>
          <w:ilvl w:val="0"/>
          <w:numId w:val="0"/>
        </w:numPr>
        <w:jc w:val="both"/>
        <w:rPr>
          <w:rFonts w:cs="Times New Roman"/>
          <w:i/>
          <w:iCs/>
          <w:szCs w:val="24"/>
        </w:rPr>
      </w:pPr>
    </w:p>
    <w:p w14:paraId="2402A13E"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FE-1:</w:t>
      </w:r>
      <w:r w:rsidRPr="00626A1A">
        <w:rPr>
          <w:rFonts w:cs="Times New Roman"/>
          <w:i/>
          <w:iCs/>
          <w:sz w:val="22"/>
        </w:rPr>
        <w:t xml:space="preserve"> Connect Meta accounts using secure OAuth.</w:t>
      </w:r>
    </w:p>
    <w:p w14:paraId="13F0887D"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FE-2:</w:t>
      </w:r>
      <w:r w:rsidRPr="00626A1A">
        <w:rPr>
          <w:rFonts w:cs="Times New Roman"/>
          <w:i/>
          <w:iCs/>
          <w:sz w:val="22"/>
        </w:rPr>
        <w:t xml:space="preserve"> Select Facebook Pages and Ad Accounts.</w:t>
      </w:r>
    </w:p>
    <w:p w14:paraId="0DB0E966"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FE-3:</w:t>
      </w:r>
      <w:r w:rsidRPr="00626A1A">
        <w:rPr>
          <w:rFonts w:cs="Times New Roman"/>
          <w:i/>
          <w:iCs/>
          <w:sz w:val="22"/>
        </w:rPr>
        <w:t xml:space="preserve"> Automate campaign creation using Meta APIs.</w:t>
      </w:r>
    </w:p>
    <w:p w14:paraId="56F69431"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FE-4:</w:t>
      </w:r>
      <w:r w:rsidRPr="00626A1A">
        <w:rPr>
          <w:rFonts w:cs="Times New Roman"/>
          <w:i/>
          <w:iCs/>
          <w:sz w:val="22"/>
        </w:rPr>
        <w:t xml:space="preserve"> Upload media for advertising campaigns.</w:t>
      </w:r>
    </w:p>
    <w:p w14:paraId="4CA00719"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FE-5:</w:t>
      </w:r>
      <w:r w:rsidRPr="00626A1A">
        <w:rPr>
          <w:rFonts w:cs="Times New Roman"/>
          <w:i/>
          <w:iCs/>
          <w:sz w:val="22"/>
        </w:rPr>
        <w:t xml:space="preserve"> Configure geographic and radius-based targeting.</w:t>
      </w:r>
    </w:p>
    <w:p w14:paraId="323D281E"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FE-6:</w:t>
      </w:r>
      <w:r w:rsidRPr="00626A1A">
        <w:rPr>
          <w:rFonts w:cs="Times New Roman"/>
          <w:i/>
          <w:iCs/>
          <w:sz w:val="22"/>
        </w:rPr>
        <w:t xml:space="preserve"> Track campaign lifecycle and statuses.</w:t>
      </w:r>
    </w:p>
    <w:p w14:paraId="6F38DF29"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FE-7:</w:t>
      </w:r>
      <w:r w:rsidRPr="00626A1A">
        <w:rPr>
          <w:rFonts w:cs="Times New Roman"/>
          <w:i/>
          <w:iCs/>
          <w:sz w:val="22"/>
        </w:rPr>
        <w:t xml:space="preserve"> Duplicate campaigns and advertisements easily.</w:t>
      </w:r>
    </w:p>
    <w:p w14:paraId="73D6270C"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FE-8:</w:t>
      </w:r>
      <w:r w:rsidRPr="00626A1A">
        <w:rPr>
          <w:rFonts w:cs="Times New Roman"/>
          <w:i/>
          <w:iCs/>
          <w:sz w:val="22"/>
        </w:rPr>
        <w:t xml:space="preserve"> Pause, activate, or stop campaigns.</w:t>
      </w:r>
    </w:p>
    <w:p w14:paraId="79A4DAA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FE-9:</w:t>
      </w:r>
      <w:r w:rsidRPr="00626A1A">
        <w:rPr>
          <w:rFonts w:cs="Times New Roman"/>
          <w:i/>
          <w:iCs/>
          <w:sz w:val="22"/>
        </w:rPr>
        <w:t xml:space="preserve"> Retrieve impressions, clicks, and conversion analytics.</w:t>
      </w:r>
    </w:p>
    <w:p w14:paraId="65EC9D0A" w14:textId="0123C713" w:rsidR="00626A1A" w:rsidRPr="00FF6090" w:rsidRDefault="003F532C" w:rsidP="00DB3AE8">
      <w:pPr>
        <w:pStyle w:val="ListBullet"/>
        <w:numPr>
          <w:ilvl w:val="0"/>
          <w:numId w:val="0"/>
        </w:numPr>
        <w:jc w:val="both"/>
        <w:rPr>
          <w:rFonts w:cs="Times New Roman"/>
          <w:i/>
          <w:iCs/>
          <w:sz w:val="22"/>
        </w:rPr>
      </w:pPr>
      <w:r w:rsidRPr="00626A1A">
        <w:rPr>
          <w:rFonts w:cs="Times New Roman"/>
          <w:b/>
          <w:bCs/>
          <w:i/>
          <w:iCs/>
          <w:sz w:val="22"/>
        </w:rPr>
        <w:t>FE-10:</w:t>
      </w:r>
      <w:r w:rsidRPr="00626A1A">
        <w:rPr>
          <w:rFonts w:cs="Times New Roman"/>
          <w:i/>
          <w:iCs/>
          <w:sz w:val="22"/>
        </w:rPr>
        <w:t xml:space="preserve"> Synchronize campaign data with Meta automatically.</w:t>
      </w:r>
    </w:p>
    <w:p w14:paraId="6BF91995" w14:textId="77777777" w:rsidR="00626A1A" w:rsidRPr="00DB3AE8" w:rsidRDefault="00626A1A" w:rsidP="00DB3AE8">
      <w:pPr>
        <w:pStyle w:val="ListBullet"/>
        <w:numPr>
          <w:ilvl w:val="0"/>
          <w:numId w:val="0"/>
        </w:numPr>
        <w:jc w:val="both"/>
        <w:rPr>
          <w:rFonts w:cs="Times New Roman"/>
          <w:i/>
          <w:iCs/>
          <w:szCs w:val="24"/>
        </w:rPr>
      </w:pPr>
    </w:p>
    <w:p w14:paraId="7CAB58EB" w14:textId="1A72F6DF" w:rsidR="003F532C"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5: Lead Management System</w:t>
      </w:r>
    </w:p>
    <w:p w14:paraId="027A6A79" w14:textId="77777777" w:rsidR="00626A1A" w:rsidRPr="00626A1A" w:rsidRDefault="00626A1A" w:rsidP="00DB3AE8">
      <w:pPr>
        <w:pStyle w:val="ListBullet"/>
        <w:numPr>
          <w:ilvl w:val="0"/>
          <w:numId w:val="0"/>
        </w:numPr>
        <w:jc w:val="both"/>
        <w:rPr>
          <w:rFonts w:cs="Times New Roman"/>
          <w:b/>
          <w:bCs/>
          <w:i/>
          <w:iCs/>
          <w:szCs w:val="24"/>
        </w:rPr>
      </w:pPr>
    </w:p>
    <w:p w14:paraId="547F2B00"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FE-1:</w:t>
      </w:r>
      <w:r w:rsidRPr="00626A1A">
        <w:rPr>
          <w:rFonts w:cs="Times New Roman"/>
          <w:i/>
          <w:iCs/>
          <w:sz w:val="22"/>
        </w:rPr>
        <w:t xml:space="preserve"> Synchronize leads from Meta lead forms.</w:t>
      </w:r>
    </w:p>
    <w:p w14:paraId="2DA1941D"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FE-2:</w:t>
      </w:r>
      <w:r w:rsidRPr="00626A1A">
        <w:rPr>
          <w:rFonts w:cs="Times New Roman"/>
          <w:i/>
          <w:iCs/>
          <w:sz w:val="22"/>
        </w:rPr>
        <w:t xml:space="preserve"> Refresh lead data manually anytime.</w:t>
      </w:r>
    </w:p>
    <w:p w14:paraId="2ABBF2B4"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FE-3:</w:t>
      </w:r>
      <w:r w:rsidRPr="00626A1A">
        <w:rPr>
          <w:rFonts w:cs="Times New Roman"/>
          <w:i/>
          <w:iCs/>
          <w:sz w:val="22"/>
        </w:rPr>
        <w:t xml:space="preserve"> Encrypt and securely store lead information.</w:t>
      </w:r>
    </w:p>
    <w:p w14:paraId="075AB8E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FE-4:</w:t>
      </w:r>
      <w:r w:rsidRPr="00626A1A">
        <w:rPr>
          <w:rFonts w:cs="Times New Roman"/>
          <w:i/>
          <w:iCs/>
          <w:sz w:val="22"/>
        </w:rPr>
        <w:t xml:space="preserve"> Display lead details within dashboard interface.</w:t>
      </w:r>
    </w:p>
    <w:p w14:paraId="3E73999B"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FE-5:</w:t>
      </w:r>
      <w:r w:rsidRPr="00626A1A">
        <w:rPr>
          <w:rFonts w:cs="Times New Roman"/>
          <w:i/>
          <w:iCs/>
          <w:sz w:val="22"/>
        </w:rPr>
        <w:t xml:space="preserve"> Filter, search, and categorize leads easily.</w:t>
      </w:r>
    </w:p>
    <w:p w14:paraId="73D8B189"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lastRenderedPageBreak/>
        <w:t>FE-6:</w:t>
      </w:r>
      <w:r w:rsidRPr="00626A1A">
        <w:rPr>
          <w:rFonts w:cs="Times New Roman"/>
          <w:i/>
          <w:iCs/>
          <w:sz w:val="22"/>
        </w:rPr>
        <w:t xml:space="preserve"> Track lead engagement and activities.</w:t>
      </w:r>
    </w:p>
    <w:p w14:paraId="5B1FD9FE" w14:textId="77777777" w:rsidR="003F532C" w:rsidRPr="00DB3AE8" w:rsidRDefault="003F532C" w:rsidP="00DB3AE8">
      <w:pPr>
        <w:pStyle w:val="ListBullet"/>
        <w:numPr>
          <w:ilvl w:val="0"/>
          <w:numId w:val="0"/>
        </w:numPr>
        <w:jc w:val="both"/>
        <w:rPr>
          <w:rFonts w:cs="Times New Roman"/>
          <w:i/>
          <w:iCs/>
          <w:szCs w:val="24"/>
        </w:rPr>
      </w:pPr>
      <w:r w:rsidRPr="00626A1A">
        <w:rPr>
          <w:rFonts w:cs="Times New Roman"/>
          <w:b/>
          <w:bCs/>
          <w:i/>
          <w:iCs/>
          <w:sz w:val="22"/>
        </w:rPr>
        <w:t>FE-7:</w:t>
      </w:r>
      <w:r w:rsidRPr="00626A1A">
        <w:rPr>
          <w:rFonts w:cs="Times New Roman"/>
          <w:i/>
          <w:iCs/>
          <w:sz w:val="22"/>
        </w:rPr>
        <w:t xml:space="preserve"> View campaign-based lead conversion analytics</w:t>
      </w:r>
      <w:r w:rsidRPr="00DB3AE8">
        <w:rPr>
          <w:rFonts w:cs="Times New Roman"/>
          <w:i/>
          <w:iCs/>
          <w:szCs w:val="24"/>
        </w:rPr>
        <w:t>.</w:t>
      </w:r>
    </w:p>
    <w:p w14:paraId="6FFABD9C" w14:textId="77777777" w:rsidR="003F532C" w:rsidRPr="00DB3AE8" w:rsidRDefault="003F532C" w:rsidP="00DB3AE8">
      <w:pPr>
        <w:pStyle w:val="ListBullet"/>
        <w:numPr>
          <w:ilvl w:val="0"/>
          <w:numId w:val="0"/>
        </w:numPr>
        <w:jc w:val="both"/>
        <w:rPr>
          <w:rFonts w:cs="Times New Roman"/>
          <w:i/>
          <w:iCs/>
          <w:szCs w:val="24"/>
        </w:rPr>
      </w:pPr>
    </w:p>
    <w:p w14:paraId="01490FCC"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 xml:space="preserve">Module 6: AI WhatsApp </w:t>
      </w:r>
      <w:proofErr w:type="gramStart"/>
      <w:r w:rsidRPr="00DB3AE8">
        <w:rPr>
          <w:rFonts w:cs="Times New Roman"/>
          <w:b/>
          <w:bCs/>
          <w:i/>
          <w:iCs/>
          <w:szCs w:val="24"/>
        </w:rPr>
        <w:t>Lead</w:t>
      </w:r>
      <w:proofErr w:type="gramEnd"/>
      <w:r w:rsidRPr="00DB3AE8">
        <w:rPr>
          <w:rFonts w:cs="Times New Roman"/>
          <w:b/>
          <w:bCs/>
          <w:i/>
          <w:iCs/>
          <w:szCs w:val="24"/>
        </w:rPr>
        <w:t xml:space="preserve"> Nurturing Assistant</w:t>
      </w:r>
    </w:p>
    <w:p w14:paraId="6AEFBDFA" w14:textId="77777777" w:rsidR="003F532C" w:rsidRPr="00DB3AE8" w:rsidRDefault="003F532C" w:rsidP="00DB3AE8">
      <w:pPr>
        <w:pStyle w:val="ListBullet"/>
        <w:numPr>
          <w:ilvl w:val="0"/>
          <w:numId w:val="0"/>
        </w:numPr>
        <w:jc w:val="both"/>
        <w:rPr>
          <w:rFonts w:cs="Times New Roman"/>
          <w:i/>
          <w:iCs/>
          <w:szCs w:val="24"/>
        </w:rPr>
      </w:pPr>
    </w:p>
    <w:p w14:paraId="0A581ADB"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FE-1:</w:t>
      </w:r>
      <w:r w:rsidRPr="00626A1A">
        <w:rPr>
          <w:rFonts w:cs="Times New Roman"/>
          <w:i/>
          <w:iCs/>
          <w:sz w:val="22"/>
        </w:rPr>
        <w:t xml:space="preserve"> Automate WhatsApp </w:t>
      </w:r>
      <w:proofErr w:type="gramStart"/>
      <w:r w:rsidRPr="00626A1A">
        <w:rPr>
          <w:rFonts w:cs="Times New Roman"/>
          <w:i/>
          <w:iCs/>
          <w:sz w:val="22"/>
        </w:rPr>
        <w:t>lead</w:t>
      </w:r>
      <w:proofErr w:type="gramEnd"/>
      <w:r w:rsidRPr="00626A1A">
        <w:rPr>
          <w:rFonts w:cs="Times New Roman"/>
          <w:i/>
          <w:iCs/>
          <w:sz w:val="22"/>
        </w:rPr>
        <w:t xml:space="preserve"> follow-up conversations.</w:t>
      </w:r>
    </w:p>
    <w:p w14:paraId="710B0C50"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FE-2:</w:t>
      </w:r>
      <w:r w:rsidRPr="00626A1A">
        <w:rPr>
          <w:rFonts w:cs="Times New Roman"/>
          <w:i/>
          <w:iCs/>
          <w:sz w:val="22"/>
        </w:rPr>
        <w:t xml:space="preserve"> Handle enquiries using AI conversation workflows.</w:t>
      </w:r>
    </w:p>
    <w:p w14:paraId="4FE44136"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FE-3:</w:t>
      </w:r>
      <w:r w:rsidRPr="00626A1A">
        <w:rPr>
          <w:rFonts w:cs="Times New Roman"/>
          <w:i/>
          <w:iCs/>
          <w:sz w:val="22"/>
        </w:rPr>
        <w:t xml:space="preserve"> Score leads using sentiment and intent.</w:t>
      </w:r>
    </w:p>
    <w:p w14:paraId="02A6A10B"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FE-4:</w:t>
      </w:r>
      <w:r w:rsidRPr="00626A1A">
        <w:rPr>
          <w:rFonts w:cs="Times New Roman"/>
          <w:i/>
          <w:iCs/>
          <w:sz w:val="22"/>
        </w:rPr>
        <w:t xml:space="preserve"> Automate follow-up timing and escalation decisions.</w:t>
      </w:r>
    </w:p>
    <w:p w14:paraId="4D7CD01A"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FE-5:</w:t>
      </w:r>
      <w:r w:rsidRPr="00626A1A">
        <w:rPr>
          <w:rFonts w:cs="Times New Roman"/>
          <w:i/>
          <w:iCs/>
          <w:sz w:val="22"/>
        </w:rPr>
        <w:t xml:space="preserve"> Process conversations using scheduled background jobs.</w:t>
      </w:r>
    </w:p>
    <w:p w14:paraId="48485CA0"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FE-6:</w:t>
      </w:r>
      <w:r w:rsidRPr="00626A1A">
        <w:rPr>
          <w:rFonts w:cs="Times New Roman"/>
          <w:i/>
          <w:iCs/>
          <w:sz w:val="22"/>
        </w:rPr>
        <w:t xml:space="preserve"> Capture inbound WhatsApp replies instantly.</w:t>
      </w:r>
    </w:p>
    <w:p w14:paraId="1B16352D"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FE-7:</w:t>
      </w:r>
      <w:r w:rsidRPr="00626A1A">
        <w:rPr>
          <w:rFonts w:cs="Times New Roman"/>
          <w:i/>
          <w:iCs/>
          <w:sz w:val="22"/>
        </w:rPr>
        <w:t xml:space="preserve"> Notify businesses about conversion-ready leads.</w:t>
      </w:r>
    </w:p>
    <w:p w14:paraId="3E02CB07"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FE-8:</w:t>
      </w:r>
      <w:r w:rsidRPr="00626A1A">
        <w:rPr>
          <w:rFonts w:cs="Times New Roman"/>
          <w:i/>
          <w:iCs/>
          <w:sz w:val="22"/>
        </w:rPr>
        <w:t xml:space="preserve"> Store conversation histories and lead scores.</w:t>
      </w:r>
    </w:p>
    <w:p w14:paraId="0C33908E"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FE-9:</w:t>
      </w:r>
      <w:r w:rsidRPr="00626A1A">
        <w:rPr>
          <w:rFonts w:cs="Times New Roman"/>
          <w:i/>
          <w:iCs/>
          <w:sz w:val="22"/>
        </w:rPr>
        <w:t xml:space="preserve"> Allow manual takeover of AI conversations.</w:t>
      </w:r>
    </w:p>
    <w:p w14:paraId="313D563A" w14:textId="77777777" w:rsidR="003F532C" w:rsidRPr="00DB3AE8" w:rsidRDefault="003F532C" w:rsidP="00DB3AE8">
      <w:pPr>
        <w:pStyle w:val="ListBullet"/>
        <w:numPr>
          <w:ilvl w:val="0"/>
          <w:numId w:val="0"/>
        </w:numPr>
        <w:jc w:val="both"/>
        <w:rPr>
          <w:rFonts w:cs="Times New Roman"/>
          <w:i/>
          <w:iCs/>
          <w:szCs w:val="24"/>
        </w:rPr>
      </w:pPr>
    </w:p>
    <w:p w14:paraId="1921C338"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7: Subscription and Billing Management</w:t>
      </w:r>
    </w:p>
    <w:p w14:paraId="3F4AEE25" w14:textId="77777777" w:rsidR="003F532C" w:rsidRPr="00DB3AE8" w:rsidRDefault="003F532C" w:rsidP="00DB3AE8">
      <w:pPr>
        <w:pStyle w:val="ListBullet"/>
        <w:numPr>
          <w:ilvl w:val="0"/>
          <w:numId w:val="0"/>
        </w:numPr>
        <w:jc w:val="both"/>
        <w:rPr>
          <w:rFonts w:cs="Times New Roman"/>
          <w:i/>
          <w:iCs/>
          <w:szCs w:val="24"/>
        </w:rPr>
      </w:pPr>
    </w:p>
    <w:p w14:paraId="389EE120"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FE-1:</w:t>
      </w:r>
      <w:r w:rsidRPr="00626A1A">
        <w:rPr>
          <w:rFonts w:cs="Times New Roman"/>
          <w:i/>
          <w:iCs/>
          <w:sz w:val="22"/>
        </w:rPr>
        <w:t xml:space="preserve"> Create Stripe subscription checkout sessions.</w:t>
      </w:r>
    </w:p>
    <w:p w14:paraId="422F60BE"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FE-2:</w:t>
      </w:r>
      <w:r w:rsidRPr="00626A1A">
        <w:rPr>
          <w:rFonts w:cs="Times New Roman"/>
          <w:i/>
          <w:iCs/>
          <w:sz w:val="22"/>
        </w:rPr>
        <w:t xml:space="preserve"> Support free trial subscription onboarding.</w:t>
      </w:r>
    </w:p>
    <w:p w14:paraId="2E9F23E1"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FE-3:</w:t>
      </w:r>
      <w:r w:rsidRPr="00626A1A">
        <w:rPr>
          <w:rFonts w:cs="Times New Roman"/>
          <w:i/>
          <w:iCs/>
          <w:sz w:val="22"/>
        </w:rPr>
        <w:t xml:space="preserve"> Manage subscriptions through billing portal.</w:t>
      </w:r>
    </w:p>
    <w:p w14:paraId="2A3033D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FE-4:</w:t>
      </w:r>
      <w:r w:rsidRPr="00626A1A">
        <w:rPr>
          <w:rFonts w:cs="Times New Roman"/>
          <w:i/>
          <w:iCs/>
          <w:sz w:val="22"/>
        </w:rPr>
        <w:t xml:space="preserve"> Handle Stripe payment webhook events.</w:t>
      </w:r>
    </w:p>
    <w:p w14:paraId="1640EB4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FE-5:</w:t>
      </w:r>
      <w:r w:rsidRPr="00626A1A">
        <w:rPr>
          <w:rFonts w:cs="Times New Roman"/>
          <w:i/>
          <w:iCs/>
          <w:sz w:val="22"/>
        </w:rPr>
        <w:t xml:space="preserve"> Restrict features based on subscription status.</w:t>
      </w:r>
    </w:p>
    <w:p w14:paraId="538E395D"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FE-6:</w:t>
      </w:r>
      <w:r w:rsidRPr="00626A1A">
        <w:rPr>
          <w:rFonts w:cs="Times New Roman"/>
          <w:i/>
          <w:iCs/>
          <w:sz w:val="22"/>
        </w:rPr>
        <w:t xml:space="preserve"> Display pricing and subscription plans.</w:t>
      </w:r>
    </w:p>
    <w:p w14:paraId="123B7E54" w14:textId="77777777" w:rsidR="003F532C" w:rsidRPr="00DB3AE8" w:rsidRDefault="003F532C" w:rsidP="00DB3AE8">
      <w:pPr>
        <w:pStyle w:val="ListBullet"/>
        <w:numPr>
          <w:ilvl w:val="0"/>
          <w:numId w:val="0"/>
        </w:numPr>
        <w:jc w:val="both"/>
        <w:rPr>
          <w:rFonts w:cs="Times New Roman"/>
          <w:i/>
          <w:iCs/>
          <w:szCs w:val="24"/>
        </w:rPr>
      </w:pPr>
      <w:r w:rsidRPr="00626A1A">
        <w:rPr>
          <w:rFonts w:cs="Times New Roman"/>
          <w:b/>
          <w:bCs/>
          <w:i/>
          <w:iCs/>
          <w:sz w:val="22"/>
        </w:rPr>
        <w:t>FE-7:</w:t>
      </w:r>
      <w:r w:rsidRPr="00626A1A">
        <w:rPr>
          <w:rFonts w:cs="Times New Roman"/>
          <w:i/>
          <w:iCs/>
          <w:sz w:val="22"/>
        </w:rPr>
        <w:t xml:space="preserve"> Send billing and trial reminder notifications.</w:t>
      </w:r>
    </w:p>
    <w:p w14:paraId="0F6A1251" w14:textId="77777777" w:rsidR="003F532C" w:rsidRPr="00DB3AE8" w:rsidRDefault="003F532C" w:rsidP="00DB3AE8">
      <w:pPr>
        <w:pStyle w:val="ListBullet"/>
        <w:numPr>
          <w:ilvl w:val="0"/>
          <w:numId w:val="0"/>
        </w:numPr>
        <w:jc w:val="both"/>
        <w:rPr>
          <w:rFonts w:cs="Times New Roman"/>
          <w:i/>
          <w:iCs/>
          <w:szCs w:val="24"/>
        </w:rPr>
      </w:pPr>
    </w:p>
    <w:p w14:paraId="734D70EF"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8: Admin Dashboard and Platform Operations</w:t>
      </w:r>
    </w:p>
    <w:p w14:paraId="7CF273E9" w14:textId="77777777" w:rsidR="003F532C" w:rsidRPr="00DB3AE8" w:rsidRDefault="003F532C" w:rsidP="00DB3AE8">
      <w:pPr>
        <w:pStyle w:val="ListBullet"/>
        <w:numPr>
          <w:ilvl w:val="0"/>
          <w:numId w:val="0"/>
        </w:numPr>
        <w:jc w:val="both"/>
        <w:rPr>
          <w:rFonts w:cs="Times New Roman"/>
          <w:i/>
          <w:iCs/>
          <w:szCs w:val="24"/>
        </w:rPr>
      </w:pPr>
    </w:p>
    <w:p w14:paraId="7C55B1D8"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FE-1:</w:t>
      </w:r>
      <w:r w:rsidRPr="00626A1A">
        <w:rPr>
          <w:rFonts w:cs="Times New Roman"/>
          <w:i/>
          <w:iCs/>
          <w:sz w:val="22"/>
        </w:rPr>
        <w:t xml:space="preserve"> Secure administrator authentication and access control.</w:t>
      </w:r>
    </w:p>
    <w:p w14:paraId="7E94A39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FE-2:</w:t>
      </w:r>
      <w:r w:rsidRPr="00626A1A">
        <w:rPr>
          <w:rFonts w:cs="Times New Roman"/>
          <w:i/>
          <w:iCs/>
          <w:sz w:val="22"/>
        </w:rPr>
        <w:t xml:space="preserve"> Manage users and subscription statuses centrally.</w:t>
      </w:r>
    </w:p>
    <w:p w14:paraId="2754453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FE-3:</w:t>
      </w:r>
      <w:r w:rsidRPr="00626A1A">
        <w:rPr>
          <w:rFonts w:cs="Times New Roman"/>
          <w:i/>
          <w:iCs/>
          <w:sz w:val="22"/>
        </w:rPr>
        <w:t xml:space="preserve"> Display platform-wide analytics and metrics.</w:t>
      </w:r>
    </w:p>
    <w:p w14:paraId="66EF86AC"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FE-4:</w:t>
      </w:r>
      <w:r w:rsidRPr="00626A1A">
        <w:rPr>
          <w:rFonts w:cs="Times New Roman"/>
          <w:i/>
          <w:iCs/>
          <w:sz w:val="22"/>
        </w:rPr>
        <w:t xml:space="preserve"> Monitor AI usage and campaign generation.</w:t>
      </w:r>
    </w:p>
    <w:p w14:paraId="0E0E69D3"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FE-5:</w:t>
      </w:r>
      <w:r w:rsidRPr="00626A1A">
        <w:rPr>
          <w:rFonts w:cs="Times New Roman"/>
          <w:i/>
          <w:iCs/>
          <w:sz w:val="22"/>
        </w:rPr>
        <w:t xml:space="preserve"> Monitor Meta API integration health.</w:t>
      </w:r>
    </w:p>
    <w:p w14:paraId="59FE885C"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FE-6:</w:t>
      </w:r>
      <w:r w:rsidRPr="00626A1A">
        <w:rPr>
          <w:rFonts w:cs="Times New Roman"/>
          <w:i/>
          <w:iCs/>
          <w:sz w:val="22"/>
        </w:rPr>
        <w:t xml:space="preserve"> Manage queues and scheduled background jobs.</w:t>
      </w:r>
    </w:p>
    <w:p w14:paraId="14C220EB"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FE-7:</w:t>
      </w:r>
      <w:r w:rsidRPr="00626A1A">
        <w:rPr>
          <w:rFonts w:cs="Times New Roman"/>
          <w:i/>
          <w:iCs/>
          <w:sz w:val="22"/>
        </w:rPr>
        <w:t xml:space="preserve"> Create and track referral campaigns.</w:t>
      </w:r>
    </w:p>
    <w:p w14:paraId="767595A2" w14:textId="77777777" w:rsidR="003F532C" w:rsidRPr="00626A1A" w:rsidRDefault="003F532C" w:rsidP="00DB3AE8">
      <w:pPr>
        <w:pStyle w:val="ListBullet"/>
        <w:numPr>
          <w:ilvl w:val="0"/>
          <w:numId w:val="0"/>
        </w:numPr>
        <w:jc w:val="both"/>
        <w:rPr>
          <w:rFonts w:cs="Times New Roman"/>
          <w:i/>
          <w:iCs/>
          <w:sz w:val="22"/>
        </w:rPr>
      </w:pPr>
      <w:r w:rsidRPr="00626A1A">
        <w:rPr>
          <w:rFonts w:cs="Times New Roman"/>
          <w:b/>
          <w:bCs/>
          <w:i/>
          <w:iCs/>
          <w:sz w:val="22"/>
        </w:rPr>
        <w:t>FE-8:</w:t>
      </w:r>
      <w:r w:rsidRPr="00626A1A">
        <w:rPr>
          <w:rFonts w:cs="Times New Roman"/>
          <w:i/>
          <w:iCs/>
          <w:sz w:val="22"/>
        </w:rPr>
        <w:t xml:space="preserve"> Manage high-performing advertisement datasets.</w:t>
      </w:r>
    </w:p>
    <w:p w14:paraId="17FA65E2" w14:textId="77777777" w:rsidR="003F532C" w:rsidRPr="00DB3AE8" w:rsidRDefault="003F532C" w:rsidP="00DB3AE8">
      <w:pPr>
        <w:pStyle w:val="ListBullet"/>
        <w:numPr>
          <w:ilvl w:val="0"/>
          <w:numId w:val="0"/>
        </w:numPr>
        <w:jc w:val="both"/>
        <w:rPr>
          <w:rFonts w:cs="Times New Roman"/>
          <w:i/>
          <w:iCs/>
          <w:szCs w:val="24"/>
        </w:rPr>
      </w:pPr>
    </w:p>
    <w:p w14:paraId="7C2356A8"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9: Marketing Website and Customer Acquisition</w:t>
      </w:r>
    </w:p>
    <w:p w14:paraId="72C056C6" w14:textId="77777777" w:rsidR="003F532C" w:rsidRPr="00DB3AE8" w:rsidRDefault="003F532C" w:rsidP="00DB3AE8">
      <w:pPr>
        <w:pStyle w:val="ListBullet"/>
        <w:numPr>
          <w:ilvl w:val="0"/>
          <w:numId w:val="0"/>
        </w:numPr>
        <w:jc w:val="both"/>
        <w:rPr>
          <w:rFonts w:cs="Times New Roman"/>
          <w:i/>
          <w:iCs/>
          <w:szCs w:val="24"/>
        </w:rPr>
      </w:pPr>
    </w:p>
    <w:p w14:paraId="57CDF1EC"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FE-1:</w:t>
      </w:r>
      <w:r w:rsidRPr="00626A1A">
        <w:rPr>
          <w:rFonts w:cs="Times New Roman"/>
          <w:i/>
          <w:iCs/>
          <w:sz w:val="22"/>
        </w:rPr>
        <w:t xml:space="preserve"> Display public landing pages and pricing.</w:t>
      </w:r>
    </w:p>
    <w:p w14:paraId="12C6DEA7"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FE-2:</w:t>
      </w:r>
      <w:r w:rsidRPr="00626A1A">
        <w:rPr>
          <w:rFonts w:cs="Times New Roman"/>
          <w:i/>
          <w:iCs/>
          <w:sz w:val="22"/>
        </w:rPr>
        <w:t xml:space="preserve"> Provide AI-powered campaign diagnostic assessments.</w:t>
      </w:r>
    </w:p>
    <w:p w14:paraId="72586011"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FE-3:</w:t>
      </w:r>
      <w:r w:rsidRPr="00626A1A">
        <w:rPr>
          <w:rFonts w:cs="Times New Roman"/>
          <w:i/>
          <w:iCs/>
          <w:sz w:val="22"/>
        </w:rPr>
        <w:t xml:space="preserve"> Capture prospective customer enquiries and leads.</w:t>
      </w:r>
    </w:p>
    <w:p w14:paraId="436A5D3E"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FE-4:</w:t>
      </w:r>
      <w:r w:rsidRPr="00626A1A">
        <w:rPr>
          <w:rFonts w:cs="Times New Roman"/>
          <w:i/>
          <w:iCs/>
          <w:sz w:val="22"/>
        </w:rPr>
        <w:t xml:space="preserve"> Showcase testimonials, portfolios, and case studies.</w:t>
      </w:r>
    </w:p>
    <w:p w14:paraId="6287F11B"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FE-5:</w:t>
      </w:r>
      <w:r w:rsidRPr="00626A1A">
        <w:rPr>
          <w:rFonts w:cs="Times New Roman"/>
          <w:i/>
          <w:iCs/>
          <w:sz w:val="22"/>
        </w:rPr>
        <w:t xml:space="preserve"> Display About, Contact, Privacy, and Terms pages.</w:t>
      </w:r>
    </w:p>
    <w:p w14:paraId="143993FE"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lastRenderedPageBreak/>
        <w:t>FE-6:</w:t>
      </w:r>
      <w:r w:rsidRPr="00626A1A">
        <w:rPr>
          <w:rFonts w:cs="Times New Roman"/>
          <w:i/>
          <w:iCs/>
          <w:sz w:val="22"/>
        </w:rPr>
        <w:t xml:space="preserve"> Publish SEO-optimized educational blog content.</w:t>
      </w:r>
    </w:p>
    <w:p w14:paraId="7FEF426C" w14:textId="77777777" w:rsidR="003F532C" w:rsidRPr="00DB3AE8" w:rsidRDefault="003F532C" w:rsidP="00DB3AE8">
      <w:pPr>
        <w:pStyle w:val="ListBullet"/>
        <w:numPr>
          <w:ilvl w:val="0"/>
          <w:numId w:val="0"/>
        </w:numPr>
        <w:jc w:val="both"/>
        <w:rPr>
          <w:rFonts w:cs="Times New Roman"/>
          <w:i/>
          <w:iCs/>
          <w:szCs w:val="24"/>
        </w:rPr>
      </w:pPr>
    </w:p>
    <w:p w14:paraId="18D4308F" w14:textId="77777777" w:rsidR="003F532C" w:rsidRPr="00DB3AE8" w:rsidRDefault="003F532C" w:rsidP="00DB3AE8">
      <w:pPr>
        <w:pStyle w:val="ListBullet"/>
        <w:numPr>
          <w:ilvl w:val="0"/>
          <w:numId w:val="0"/>
        </w:numPr>
        <w:jc w:val="both"/>
        <w:rPr>
          <w:rFonts w:cs="Times New Roman"/>
          <w:b/>
          <w:bCs/>
          <w:i/>
          <w:iCs/>
          <w:szCs w:val="24"/>
        </w:rPr>
      </w:pPr>
      <w:r w:rsidRPr="00DB3AE8">
        <w:rPr>
          <w:rFonts w:cs="Times New Roman"/>
          <w:b/>
          <w:bCs/>
          <w:i/>
          <w:iCs/>
          <w:szCs w:val="24"/>
        </w:rPr>
        <w:t>Module 10: Authentication and User Management</w:t>
      </w:r>
    </w:p>
    <w:p w14:paraId="1F57933A" w14:textId="77777777" w:rsidR="003F532C" w:rsidRPr="00DB3AE8" w:rsidRDefault="003F532C" w:rsidP="00DB3AE8">
      <w:pPr>
        <w:pStyle w:val="ListBullet"/>
        <w:numPr>
          <w:ilvl w:val="0"/>
          <w:numId w:val="0"/>
        </w:numPr>
        <w:jc w:val="both"/>
        <w:rPr>
          <w:rFonts w:cs="Times New Roman"/>
          <w:i/>
          <w:iCs/>
          <w:szCs w:val="24"/>
        </w:rPr>
      </w:pPr>
    </w:p>
    <w:p w14:paraId="7DB7D12A"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FE-1:</w:t>
      </w:r>
      <w:r w:rsidRPr="00626A1A">
        <w:rPr>
          <w:rFonts w:cs="Times New Roman"/>
          <w:i/>
          <w:iCs/>
          <w:sz w:val="22"/>
        </w:rPr>
        <w:t xml:space="preserve"> Register users using email authentication.</w:t>
      </w:r>
    </w:p>
    <w:p w14:paraId="0FE021D6"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FE-2:</w:t>
      </w:r>
      <w:r w:rsidRPr="00626A1A">
        <w:rPr>
          <w:rFonts w:cs="Times New Roman"/>
          <w:i/>
          <w:iCs/>
          <w:sz w:val="22"/>
        </w:rPr>
        <w:t xml:space="preserve"> Support Google OAuth login authentication.</w:t>
      </w:r>
    </w:p>
    <w:p w14:paraId="247EBFAC"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FE-3:</w:t>
      </w:r>
      <w:r w:rsidRPr="00626A1A">
        <w:rPr>
          <w:rFonts w:cs="Times New Roman"/>
          <w:i/>
          <w:iCs/>
          <w:sz w:val="22"/>
        </w:rPr>
        <w:t xml:space="preserve"> Manage sessions using JWT authentication tokens.</w:t>
      </w:r>
    </w:p>
    <w:p w14:paraId="2D8BF46A"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FE-4</w:t>
      </w:r>
      <w:r w:rsidRPr="00626A1A">
        <w:rPr>
          <w:rFonts w:cs="Times New Roman"/>
          <w:i/>
          <w:iCs/>
          <w:sz w:val="22"/>
        </w:rPr>
        <w:t>: Reset passwords using secure email links.</w:t>
      </w:r>
    </w:p>
    <w:p w14:paraId="6D2C528F" w14:textId="77777777" w:rsidR="003F532C" w:rsidRPr="00626A1A" w:rsidRDefault="003F532C" w:rsidP="00626A1A">
      <w:pPr>
        <w:pStyle w:val="ListBullet"/>
        <w:numPr>
          <w:ilvl w:val="0"/>
          <w:numId w:val="0"/>
        </w:numPr>
        <w:rPr>
          <w:rFonts w:cs="Times New Roman"/>
          <w:i/>
          <w:iCs/>
          <w:sz w:val="22"/>
        </w:rPr>
      </w:pPr>
      <w:r w:rsidRPr="00626A1A">
        <w:rPr>
          <w:rFonts w:cs="Times New Roman"/>
          <w:b/>
          <w:bCs/>
          <w:i/>
          <w:iCs/>
          <w:sz w:val="22"/>
        </w:rPr>
        <w:t>FE-5:</w:t>
      </w:r>
      <w:r w:rsidRPr="00626A1A">
        <w:rPr>
          <w:rFonts w:cs="Times New Roman"/>
          <w:i/>
          <w:iCs/>
          <w:sz w:val="22"/>
        </w:rPr>
        <w:t xml:space="preserve"> Update account profile and credentials securely.</w:t>
      </w:r>
    </w:p>
    <w:p w14:paraId="1EC53280" w14:textId="58681FCC" w:rsidR="00176FBD" w:rsidRPr="00626A1A" w:rsidRDefault="003F532C" w:rsidP="00626A1A">
      <w:pPr>
        <w:pStyle w:val="ListBullet"/>
        <w:numPr>
          <w:ilvl w:val="0"/>
          <w:numId w:val="0"/>
        </w:numPr>
        <w:rPr>
          <w:rFonts w:cs="Times New Roman"/>
          <w:i/>
          <w:iCs/>
          <w:sz w:val="22"/>
        </w:rPr>
      </w:pPr>
      <w:r w:rsidRPr="00626A1A">
        <w:rPr>
          <w:rFonts w:cs="Times New Roman"/>
          <w:b/>
          <w:bCs/>
          <w:i/>
          <w:iCs/>
          <w:sz w:val="22"/>
        </w:rPr>
        <w:t>FE-6:</w:t>
      </w:r>
      <w:r w:rsidRPr="00626A1A">
        <w:rPr>
          <w:rFonts w:cs="Times New Roman"/>
          <w:i/>
          <w:iCs/>
          <w:sz w:val="22"/>
        </w:rPr>
        <w:t xml:space="preserve"> Enforce role-based user access permissions.</w:t>
      </w:r>
    </w:p>
    <w:p w14:paraId="05E88B59" w14:textId="61484ADB" w:rsidR="007C2422" w:rsidRPr="009D27BD" w:rsidRDefault="00000000" w:rsidP="00593F20">
      <w:pPr>
        <w:pStyle w:val="Heading1"/>
        <w:spacing w:after="240"/>
        <w:rPr>
          <w:rFonts w:ascii="Times New Roman" w:hAnsi="Times New Roman" w:cs="Times New Roman"/>
          <w:color w:val="000000" w:themeColor="text1"/>
          <w:sz w:val="32"/>
          <w:szCs w:val="32"/>
        </w:rPr>
      </w:pPr>
      <w:bookmarkStart w:id="9" w:name="_Toc229919608"/>
      <w:r w:rsidRPr="009D27BD">
        <w:rPr>
          <w:rFonts w:ascii="Times New Roman" w:hAnsi="Times New Roman" w:cs="Times New Roman"/>
          <w:color w:val="000000" w:themeColor="text1"/>
          <w:sz w:val="32"/>
          <w:szCs w:val="32"/>
        </w:rPr>
        <w:t>8. System Limitations / Constraints</w:t>
      </w:r>
      <w:bookmarkEnd w:id="9"/>
    </w:p>
    <w:p w14:paraId="0D98D6FA" w14:textId="77777777" w:rsidR="00544F81" w:rsidRPr="00626A1A" w:rsidRDefault="00544F81" w:rsidP="00593F20">
      <w:pPr>
        <w:spacing w:after="0"/>
        <w:rPr>
          <w:b/>
          <w:i/>
          <w:iCs/>
          <w:sz w:val="22"/>
          <w:lang w:val="en-PK"/>
        </w:rPr>
      </w:pPr>
      <w:r w:rsidRPr="00626A1A">
        <w:rPr>
          <w:b/>
          <w:i/>
          <w:iCs/>
          <w:sz w:val="22"/>
          <w:lang w:val="en-PK"/>
        </w:rPr>
        <w:t xml:space="preserve">LI-1: </w:t>
      </w:r>
      <w:r w:rsidRPr="00626A1A">
        <w:rPr>
          <w:bCs/>
          <w:i/>
          <w:iCs/>
          <w:sz w:val="22"/>
          <w:lang w:val="en-PK"/>
        </w:rPr>
        <w:t>The platform supports Meta (Facebook and Instagram) advertising only. Other platforms such as Google Ads and TikTok Ads are outside the current scope.</w:t>
      </w:r>
    </w:p>
    <w:p w14:paraId="3B7BDEEE" w14:textId="77777777" w:rsidR="00544F81" w:rsidRPr="00626A1A" w:rsidRDefault="00544F81" w:rsidP="00593F20">
      <w:pPr>
        <w:spacing w:after="0"/>
        <w:rPr>
          <w:b/>
          <w:i/>
          <w:iCs/>
          <w:sz w:val="22"/>
          <w:lang w:val="en-PK"/>
        </w:rPr>
      </w:pPr>
      <w:r w:rsidRPr="00626A1A">
        <w:rPr>
          <w:b/>
          <w:i/>
          <w:iCs/>
          <w:sz w:val="22"/>
          <w:lang w:val="en-PK"/>
        </w:rPr>
        <w:t xml:space="preserve">LI-2: </w:t>
      </w:r>
      <w:r w:rsidRPr="00626A1A">
        <w:rPr>
          <w:bCs/>
          <w:i/>
          <w:iCs/>
          <w:sz w:val="22"/>
          <w:lang w:val="en-PK"/>
        </w:rPr>
        <w:t>Final advertisement approval depends on Meta’s automated review system, and campaign approval cannot be fully guaranteed by the platform.</w:t>
      </w:r>
    </w:p>
    <w:p w14:paraId="78F05836" w14:textId="0C3A1D0B" w:rsidR="00544F81" w:rsidRPr="00626A1A" w:rsidRDefault="00544F81" w:rsidP="00593F20">
      <w:pPr>
        <w:spacing w:after="0"/>
        <w:rPr>
          <w:b/>
          <w:i/>
          <w:iCs/>
          <w:sz w:val="22"/>
          <w:lang w:val="en-PK"/>
        </w:rPr>
      </w:pPr>
      <w:r w:rsidRPr="00626A1A">
        <w:rPr>
          <w:b/>
          <w:i/>
          <w:iCs/>
          <w:sz w:val="22"/>
          <w:lang w:val="en-PK"/>
        </w:rPr>
        <w:t>LI-</w:t>
      </w:r>
      <w:r w:rsidR="00626A1A" w:rsidRPr="00626A1A">
        <w:rPr>
          <w:b/>
          <w:i/>
          <w:iCs/>
          <w:sz w:val="22"/>
          <w:lang w:val="en-PK"/>
        </w:rPr>
        <w:t>3</w:t>
      </w:r>
      <w:r w:rsidRPr="00626A1A">
        <w:rPr>
          <w:b/>
          <w:i/>
          <w:iCs/>
          <w:sz w:val="22"/>
          <w:lang w:val="en-PK"/>
        </w:rPr>
        <w:t xml:space="preserve">: </w:t>
      </w:r>
      <w:r w:rsidRPr="00626A1A">
        <w:rPr>
          <w:bCs/>
          <w:i/>
          <w:iCs/>
          <w:sz w:val="22"/>
          <w:lang w:val="en-PK"/>
        </w:rPr>
        <w:t>Location targeting accuracy depends on third-party geocoding services and valid postcode information.</w:t>
      </w:r>
    </w:p>
    <w:p w14:paraId="1DEA5FB3" w14:textId="327E65AF" w:rsidR="00544F81" w:rsidRPr="00626A1A" w:rsidRDefault="00544F81" w:rsidP="00593F20">
      <w:pPr>
        <w:spacing w:after="0"/>
        <w:rPr>
          <w:b/>
          <w:i/>
          <w:iCs/>
          <w:sz w:val="22"/>
          <w:lang w:val="en-PK"/>
        </w:rPr>
      </w:pPr>
      <w:r w:rsidRPr="00626A1A">
        <w:rPr>
          <w:b/>
          <w:i/>
          <w:iCs/>
          <w:sz w:val="22"/>
          <w:lang w:val="en-PK"/>
        </w:rPr>
        <w:t>LI-</w:t>
      </w:r>
      <w:r w:rsidR="00626A1A" w:rsidRPr="00626A1A">
        <w:rPr>
          <w:b/>
          <w:i/>
          <w:iCs/>
          <w:sz w:val="22"/>
          <w:lang w:val="en-PK"/>
        </w:rPr>
        <w:t>4</w:t>
      </w:r>
      <w:r w:rsidRPr="00626A1A">
        <w:rPr>
          <w:b/>
          <w:i/>
          <w:iCs/>
          <w:sz w:val="22"/>
          <w:lang w:val="en-PK"/>
        </w:rPr>
        <w:t xml:space="preserve">: </w:t>
      </w:r>
      <w:r w:rsidRPr="00626A1A">
        <w:rPr>
          <w:bCs/>
          <w:i/>
          <w:iCs/>
          <w:sz w:val="22"/>
          <w:lang w:val="en-PK"/>
        </w:rPr>
        <w:t>Advanced A/B testing, automated budget optimisation, and creative experimentation are not included in the current implementation.</w:t>
      </w:r>
    </w:p>
    <w:p w14:paraId="3C4B0E40" w14:textId="15C0EA40" w:rsidR="00544F81" w:rsidRPr="00626A1A" w:rsidRDefault="00544F81" w:rsidP="00593F20">
      <w:pPr>
        <w:spacing w:after="0"/>
        <w:rPr>
          <w:bCs/>
          <w:i/>
          <w:iCs/>
          <w:sz w:val="22"/>
          <w:lang w:val="en-PK"/>
        </w:rPr>
      </w:pPr>
      <w:r w:rsidRPr="00626A1A">
        <w:rPr>
          <w:b/>
          <w:i/>
          <w:iCs/>
          <w:sz w:val="22"/>
          <w:lang w:val="en-PK"/>
        </w:rPr>
        <w:t>LI-</w:t>
      </w:r>
      <w:r w:rsidR="00626A1A" w:rsidRPr="00626A1A">
        <w:rPr>
          <w:b/>
          <w:i/>
          <w:iCs/>
          <w:sz w:val="22"/>
          <w:lang w:val="en-PK"/>
        </w:rPr>
        <w:t>5</w:t>
      </w:r>
      <w:r w:rsidRPr="00626A1A">
        <w:rPr>
          <w:b/>
          <w:i/>
          <w:iCs/>
          <w:sz w:val="22"/>
          <w:lang w:val="en-PK"/>
        </w:rPr>
        <w:t xml:space="preserve">: </w:t>
      </w:r>
      <w:r w:rsidRPr="00626A1A">
        <w:rPr>
          <w:bCs/>
          <w:i/>
          <w:iCs/>
          <w:sz w:val="22"/>
          <w:lang w:val="en-PK"/>
        </w:rPr>
        <w:t>Facebook OAuth access tokens expire periodically and may require users to reconnect their Meta accounts.</w:t>
      </w:r>
    </w:p>
    <w:p w14:paraId="5625E1A5" w14:textId="0C823A20" w:rsidR="007C2422" w:rsidRPr="00593F20" w:rsidRDefault="00000000" w:rsidP="00593F20">
      <w:pPr>
        <w:pStyle w:val="Heading1"/>
        <w:spacing w:after="240"/>
        <w:rPr>
          <w:rFonts w:ascii="Times New Roman" w:hAnsi="Times New Roman" w:cs="Times New Roman"/>
          <w:color w:val="000000" w:themeColor="text1"/>
          <w:sz w:val="32"/>
          <w:szCs w:val="32"/>
        </w:rPr>
      </w:pPr>
      <w:bookmarkStart w:id="10" w:name="_Toc229919609"/>
      <w:r w:rsidRPr="00F64AEA">
        <w:rPr>
          <w:rFonts w:ascii="Times New Roman" w:hAnsi="Times New Roman" w:cs="Times New Roman"/>
          <w:color w:val="000000" w:themeColor="text1"/>
          <w:sz w:val="32"/>
          <w:szCs w:val="32"/>
        </w:rPr>
        <w:t>9. Data Gathering Approach</w:t>
      </w:r>
      <w:bookmarkEnd w:id="10"/>
    </w:p>
    <w:p w14:paraId="05ECDE38" w14:textId="39392279" w:rsidR="00176FBD" w:rsidRPr="00FF6090" w:rsidRDefault="00626A1A">
      <w:pPr>
        <w:rPr>
          <w:sz w:val="22"/>
        </w:rPr>
      </w:pPr>
      <w:r w:rsidRPr="00626A1A">
        <w:rPr>
          <w:szCs w:val="24"/>
        </w:rPr>
        <w:t xml:space="preserve">The requirements for the </w:t>
      </w:r>
      <w:proofErr w:type="spellStart"/>
      <w:r w:rsidR="00CD53E7">
        <w:rPr>
          <w:szCs w:val="24"/>
        </w:rPr>
        <w:t>Campaignly</w:t>
      </w:r>
      <w:proofErr w:type="spellEnd"/>
      <w:r w:rsidR="00CD53E7">
        <w:rPr>
          <w:szCs w:val="24"/>
        </w:rPr>
        <w:t xml:space="preserve"> Ai</w:t>
      </w:r>
      <w:r w:rsidRPr="00626A1A">
        <w:rPr>
          <w:szCs w:val="24"/>
        </w:rPr>
        <w:t xml:space="preserve"> platform were gathered through stakeholder interviews, domain research, competitive analysis, and technical feasibility studies. Initial requirements were identified through discussions with business owners, digital marketers, and professionals from industries such as fitness, ecommerce, beauty, real estate, healthcare, education, and local services to understand common challenges in digital advertising, customer engagement, and lead generation.</w:t>
      </w:r>
    </w:p>
    <w:p w14:paraId="086938B5" w14:textId="4E067AF7" w:rsidR="007C2422" w:rsidRPr="00593F20" w:rsidRDefault="00000000" w:rsidP="00593F20">
      <w:pPr>
        <w:pStyle w:val="Heading1"/>
        <w:spacing w:after="240"/>
        <w:rPr>
          <w:rFonts w:ascii="Times New Roman" w:hAnsi="Times New Roman" w:cs="Times New Roman"/>
          <w:color w:val="000000" w:themeColor="text1"/>
          <w:sz w:val="32"/>
          <w:szCs w:val="32"/>
        </w:rPr>
      </w:pPr>
      <w:bookmarkStart w:id="11" w:name="_Toc229919610"/>
      <w:r w:rsidRPr="00F64AEA">
        <w:rPr>
          <w:rFonts w:ascii="Times New Roman" w:hAnsi="Times New Roman" w:cs="Times New Roman"/>
          <w:color w:val="000000" w:themeColor="text1"/>
          <w:sz w:val="32"/>
          <w:szCs w:val="32"/>
        </w:rPr>
        <w:t>10. Project Contribution</w:t>
      </w:r>
      <w:bookmarkEnd w:id="11"/>
    </w:p>
    <w:p w14:paraId="44EC599D" w14:textId="74249B7B" w:rsidR="00626A1A" w:rsidRPr="00626A1A" w:rsidRDefault="00CD53E7" w:rsidP="00EB063C">
      <w:pPr>
        <w:rPr>
          <w:sz w:val="22"/>
          <w:lang w:val="en-PK"/>
        </w:rPr>
      </w:pPr>
      <w:proofErr w:type="spellStart"/>
      <w:r>
        <w:rPr>
          <w:sz w:val="22"/>
          <w:lang w:val="en-PK"/>
        </w:rPr>
        <w:t>Campaignly</w:t>
      </w:r>
      <w:proofErr w:type="spellEnd"/>
      <w:r>
        <w:rPr>
          <w:sz w:val="22"/>
          <w:lang w:val="en-PK"/>
        </w:rPr>
        <w:t xml:space="preserve"> Ai</w:t>
      </w:r>
      <w:r w:rsidR="00626A1A" w:rsidRPr="00626A1A">
        <w:rPr>
          <w:sz w:val="22"/>
          <w:lang w:val="en-PK"/>
        </w:rPr>
        <w:t xml:space="preserve"> introduces an integrated AI-driven SaaS framework that automates Meta advertising and lead management across multiple industries. The key contributions are:</w:t>
      </w:r>
    </w:p>
    <w:p w14:paraId="3A36BD71" w14:textId="77777777" w:rsidR="00626A1A" w:rsidRPr="00626A1A" w:rsidRDefault="00626A1A" w:rsidP="00EB063C">
      <w:pPr>
        <w:rPr>
          <w:sz w:val="22"/>
          <w:lang w:val="en-PK"/>
        </w:rPr>
      </w:pPr>
      <w:r w:rsidRPr="00626A1A">
        <w:rPr>
          <w:b/>
          <w:bCs/>
          <w:sz w:val="22"/>
          <w:lang w:val="en-PK"/>
        </w:rPr>
        <w:t>AI Advertising Intelligence Layer:</w:t>
      </w:r>
      <w:r w:rsidRPr="00626A1A">
        <w:rPr>
          <w:sz w:val="22"/>
          <w:lang w:val="en-PK"/>
        </w:rPr>
        <w:t xml:space="preserve"> Generates policy-compliant, industry-specific ad content with optimized messaging and creatives. </w:t>
      </w:r>
    </w:p>
    <w:p w14:paraId="610E76FC" w14:textId="77777777" w:rsidR="00626A1A" w:rsidRPr="00626A1A" w:rsidRDefault="00626A1A" w:rsidP="00EB063C">
      <w:pPr>
        <w:rPr>
          <w:sz w:val="22"/>
          <w:lang w:val="en-PK"/>
        </w:rPr>
      </w:pPr>
      <w:r w:rsidRPr="00626A1A">
        <w:rPr>
          <w:b/>
          <w:bCs/>
          <w:sz w:val="22"/>
          <w:lang w:val="en-PK"/>
        </w:rPr>
        <w:lastRenderedPageBreak/>
        <w:t>Meta Campaign Automation Engine:</w:t>
      </w:r>
      <w:r w:rsidRPr="00626A1A">
        <w:rPr>
          <w:sz w:val="22"/>
          <w:lang w:val="en-PK"/>
        </w:rPr>
        <w:t xml:space="preserve"> Automates end-to-end campaign creation, deployment, and performance tracking using Meta Graph API. </w:t>
      </w:r>
    </w:p>
    <w:p w14:paraId="02F780B6" w14:textId="77777777" w:rsidR="00626A1A" w:rsidRPr="00626A1A" w:rsidRDefault="00626A1A" w:rsidP="00EB063C">
      <w:pPr>
        <w:rPr>
          <w:sz w:val="22"/>
          <w:lang w:val="en-PK"/>
        </w:rPr>
      </w:pPr>
      <w:r w:rsidRPr="00626A1A">
        <w:rPr>
          <w:b/>
          <w:bCs/>
          <w:sz w:val="22"/>
          <w:lang w:val="en-PK"/>
        </w:rPr>
        <w:t>RAG-Based Content Enhancement:</w:t>
      </w:r>
      <w:r w:rsidRPr="00626A1A">
        <w:rPr>
          <w:sz w:val="22"/>
          <w:lang w:val="en-PK"/>
        </w:rPr>
        <w:t xml:space="preserve"> Improves ad quality using retrieval of high-performing campaigns and Meta policy knowledge. </w:t>
      </w:r>
    </w:p>
    <w:p w14:paraId="6C116D74" w14:textId="77777777" w:rsidR="00626A1A" w:rsidRPr="00626A1A" w:rsidRDefault="00626A1A" w:rsidP="00EB063C">
      <w:pPr>
        <w:rPr>
          <w:sz w:val="22"/>
          <w:lang w:val="en-PK"/>
        </w:rPr>
      </w:pPr>
      <w:r w:rsidRPr="00626A1A">
        <w:rPr>
          <w:b/>
          <w:bCs/>
          <w:sz w:val="22"/>
          <w:lang w:val="en-PK"/>
        </w:rPr>
        <w:t>Multi-Industry Personalization Engine:</w:t>
      </w:r>
      <w:r w:rsidRPr="00626A1A">
        <w:rPr>
          <w:sz w:val="22"/>
          <w:lang w:val="en-PK"/>
        </w:rPr>
        <w:t xml:space="preserve"> Adapts content generation based on business onboarding data, brand identity, and target audience. </w:t>
      </w:r>
    </w:p>
    <w:p w14:paraId="73A0E2D7" w14:textId="77777777" w:rsidR="00626A1A" w:rsidRPr="00626A1A" w:rsidRDefault="00626A1A" w:rsidP="00EB063C">
      <w:pPr>
        <w:rPr>
          <w:sz w:val="22"/>
          <w:lang w:val="en-PK"/>
        </w:rPr>
      </w:pPr>
      <w:r w:rsidRPr="00626A1A">
        <w:rPr>
          <w:b/>
          <w:bCs/>
          <w:sz w:val="22"/>
          <w:lang w:val="en-PK"/>
        </w:rPr>
        <w:t>Unified Lead Management System:</w:t>
      </w:r>
      <w:r w:rsidRPr="00626A1A">
        <w:rPr>
          <w:sz w:val="22"/>
          <w:lang w:val="en-PK"/>
        </w:rPr>
        <w:t xml:space="preserve"> Centralizes lead capture, storage, encryption, and conversion tracking from Meta campaigns. </w:t>
      </w:r>
    </w:p>
    <w:p w14:paraId="7E2B5201" w14:textId="77777777" w:rsidR="00626A1A" w:rsidRPr="00626A1A" w:rsidRDefault="00626A1A" w:rsidP="00EB063C">
      <w:pPr>
        <w:rPr>
          <w:sz w:val="22"/>
          <w:lang w:val="en-PK"/>
        </w:rPr>
      </w:pPr>
      <w:r w:rsidRPr="00626A1A">
        <w:rPr>
          <w:b/>
          <w:bCs/>
          <w:sz w:val="22"/>
          <w:lang w:val="en-PK"/>
        </w:rPr>
        <w:t>Campaign Performance Framework:</w:t>
      </w:r>
      <w:r w:rsidRPr="00626A1A">
        <w:rPr>
          <w:sz w:val="22"/>
          <w:lang w:val="en-PK"/>
        </w:rPr>
        <w:t xml:space="preserve"> Structures campaign monitoring and optimization into time-based cycles for performance evaluation. </w:t>
      </w:r>
    </w:p>
    <w:p w14:paraId="5EF5F2F6" w14:textId="77777777" w:rsidR="00626A1A" w:rsidRPr="00626A1A" w:rsidRDefault="00626A1A" w:rsidP="00EB063C">
      <w:pPr>
        <w:rPr>
          <w:sz w:val="22"/>
          <w:lang w:val="en-PK"/>
        </w:rPr>
      </w:pPr>
      <w:r w:rsidRPr="00626A1A">
        <w:rPr>
          <w:b/>
          <w:bCs/>
          <w:sz w:val="22"/>
          <w:lang w:val="en-PK"/>
        </w:rPr>
        <w:t>Secure Multi-Tenant Architecture:</w:t>
      </w:r>
      <w:r w:rsidRPr="00626A1A">
        <w:rPr>
          <w:sz w:val="22"/>
          <w:lang w:val="en-PK"/>
        </w:rPr>
        <w:t xml:space="preserve"> Ensures isolated, secure access for multiple businesses using JWT authentication and encryption. </w:t>
      </w:r>
    </w:p>
    <w:p w14:paraId="59C9B431" w14:textId="48C6DDF4" w:rsidR="00176FBD" w:rsidRPr="00626A1A" w:rsidRDefault="00626A1A" w:rsidP="00EB063C">
      <w:pPr>
        <w:rPr>
          <w:sz w:val="22"/>
          <w:lang w:val="en-PK"/>
        </w:rPr>
      </w:pPr>
      <w:r w:rsidRPr="00626A1A">
        <w:rPr>
          <w:b/>
          <w:bCs/>
          <w:sz w:val="22"/>
          <w:lang w:val="en-PK"/>
        </w:rPr>
        <w:t xml:space="preserve">Autonomous </w:t>
      </w:r>
      <w:r w:rsidR="00471D09">
        <w:rPr>
          <w:b/>
          <w:bCs/>
          <w:sz w:val="22"/>
          <w:lang w:val="en-PK"/>
        </w:rPr>
        <w:t>Chatting</w:t>
      </w:r>
      <w:r w:rsidRPr="00626A1A">
        <w:rPr>
          <w:b/>
          <w:bCs/>
          <w:sz w:val="22"/>
          <w:lang w:val="en-PK"/>
        </w:rPr>
        <w:t xml:space="preserve"> Lead Agent:</w:t>
      </w:r>
      <w:r w:rsidRPr="00626A1A">
        <w:rPr>
          <w:sz w:val="22"/>
          <w:lang w:val="en-PK"/>
        </w:rPr>
        <w:t xml:space="preserve"> AI-driven assistant that engages, scores, and nurtures leads, and notifies businesses when leads are conversion-ready.</w:t>
      </w:r>
    </w:p>
    <w:p w14:paraId="732A8439" w14:textId="3BC87E16" w:rsidR="007C2422" w:rsidRPr="00593F20" w:rsidRDefault="00000000" w:rsidP="00593F20">
      <w:pPr>
        <w:pStyle w:val="Heading1"/>
        <w:spacing w:after="240"/>
        <w:rPr>
          <w:rFonts w:ascii="Times New Roman" w:hAnsi="Times New Roman" w:cs="Times New Roman"/>
          <w:color w:val="000000" w:themeColor="text1"/>
          <w:sz w:val="32"/>
          <w:szCs w:val="32"/>
        </w:rPr>
      </w:pPr>
      <w:bookmarkStart w:id="12" w:name="_Toc229919611"/>
      <w:r w:rsidRPr="00F64AEA">
        <w:rPr>
          <w:rFonts w:ascii="Times New Roman" w:hAnsi="Times New Roman" w:cs="Times New Roman"/>
          <w:color w:val="000000" w:themeColor="text1"/>
          <w:sz w:val="32"/>
          <w:szCs w:val="32"/>
        </w:rPr>
        <w:t>11. Relevance to Course Modules</w:t>
      </w:r>
      <w:bookmarkEnd w:id="12"/>
    </w:p>
    <w:p w14:paraId="580B0D46" w14:textId="3B6DB2F2" w:rsidR="004370D3" w:rsidRPr="00593F20" w:rsidRDefault="00CD53E7" w:rsidP="00EB063C">
      <w:pPr>
        <w:jc w:val="both"/>
        <w:rPr>
          <w:szCs w:val="24"/>
          <w:lang w:val="en-PK"/>
        </w:rPr>
      </w:pPr>
      <w:proofErr w:type="spellStart"/>
      <w:r>
        <w:rPr>
          <w:szCs w:val="24"/>
          <w:lang w:val="en-PK"/>
        </w:rPr>
        <w:t>Campaignly</w:t>
      </w:r>
      <w:proofErr w:type="spellEnd"/>
      <w:r>
        <w:rPr>
          <w:szCs w:val="24"/>
          <w:lang w:val="en-PK"/>
        </w:rPr>
        <w:t xml:space="preserve"> Ai</w:t>
      </w:r>
      <w:r w:rsidR="004370D3" w:rsidRPr="00593F20">
        <w:rPr>
          <w:szCs w:val="24"/>
          <w:lang w:val="en-PK"/>
        </w:rPr>
        <w:t xml:space="preserve"> applies core Computer Science and Software Engineering concepts in a practical SaaS system.</w:t>
      </w:r>
    </w:p>
    <w:p w14:paraId="3B090DB9" w14:textId="77777777" w:rsidR="004370D3" w:rsidRPr="00EB063C" w:rsidRDefault="004370D3" w:rsidP="00EB063C">
      <w:pPr>
        <w:rPr>
          <w:i/>
          <w:iCs/>
          <w:sz w:val="22"/>
          <w:lang w:val="en-PK"/>
        </w:rPr>
      </w:pPr>
      <w:r w:rsidRPr="00EB063C">
        <w:rPr>
          <w:b/>
          <w:bCs/>
          <w:i/>
          <w:iCs/>
          <w:sz w:val="22"/>
          <w:lang w:val="en-PK"/>
        </w:rPr>
        <w:t>Software Engineering:</w:t>
      </w:r>
      <w:r w:rsidRPr="00EB063C">
        <w:rPr>
          <w:i/>
          <w:iCs/>
          <w:sz w:val="22"/>
          <w:lang w:val="en-PK"/>
        </w:rPr>
        <w:t xml:space="preserve"> Follows SDLC with modular architecture, including backend, frontend, and AI components, ensuring separation of concerns and maintainability.</w:t>
      </w:r>
    </w:p>
    <w:p w14:paraId="65603D22" w14:textId="77777777" w:rsidR="004370D3" w:rsidRPr="00EB063C" w:rsidRDefault="004370D3" w:rsidP="00EB063C">
      <w:pPr>
        <w:rPr>
          <w:i/>
          <w:iCs/>
          <w:sz w:val="22"/>
          <w:lang w:val="en-PK"/>
        </w:rPr>
      </w:pPr>
      <w:r w:rsidRPr="00EB063C">
        <w:rPr>
          <w:b/>
          <w:bCs/>
          <w:i/>
          <w:iCs/>
          <w:sz w:val="22"/>
          <w:lang w:val="en-PK"/>
        </w:rPr>
        <w:t>Database Systems:</w:t>
      </w:r>
      <w:r w:rsidRPr="00EB063C">
        <w:rPr>
          <w:i/>
          <w:iCs/>
          <w:sz w:val="22"/>
          <w:lang w:val="en-PK"/>
        </w:rPr>
        <w:t xml:space="preserve"> Uses MongoDB with Mongoose for structured storage of users, campaigns, leads, and subscriptions, with indexing and secure data handling.</w:t>
      </w:r>
    </w:p>
    <w:p w14:paraId="381633C5" w14:textId="77777777" w:rsidR="004370D3" w:rsidRPr="00EB063C" w:rsidRDefault="004370D3" w:rsidP="00EB063C">
      <w:pPr>
        <w:rPr>
          <w:i/>
          <w:iCs/>
          <w:sz w:val="22"/>
          <w:lang w:val="en-PK"/>
        </w:rPr>
      </w:pPr>
      <w:r w:rsidRPr="00EB063C">
        <w:rPr>
          <w:b/>
          <w:bCs/>
          <w:i/>
          <w:iCs/>
          <w:sz w:val="22"/>
          <w:lang w:val="en-PK"/>
        </w:rPr>
        <w:t>Web Technologies:</w:t>
      </w:r>
      <w:r w:rsidRPr="00EB063C">
        <w:rPr>
          <w:i/>
          <w:iCs/>
          <w:sz w:val="22"/>
          <w:lang w:val="en-PK"/>
        </w:rPr>
        <w:t xml:space="preserve"> Implements a full-stack system using Node.js/Express and Next.js React with RESTful APIs and responsive UI design.</w:t>
      </w:r>
    </w:p>
    <w:p w14:paraId="46CCCE0E" w14:textId="77777777" w:rsidR="004370D3" w:rsidRPr="00EB063C" w:rsidRDefault="004370D3" w:rsidP="00EB063C">
      <w:pPr>
        <w:rPr>
          <w:i/>
          <w:iCs/>
          <w:sz w:val="22"/>
          <w:lang w:val="en-PK"/>
        </w:rPr>
      </w:pPr>
      <w:r w:rsidRPr="00EB063C">
        <w:rPr>
          <w:b/>
          <w:bCs/>
          <w:i/>
          <w:iCs/>
          <w:sz w:val="22"/>
          <w:lang w:val="en-PK"/>
        </w:rPr>
        <w:t>Computer Networks:</w:t>
      </w:r>
      <w:r w:rsidRPr="00EB063C">
        <w:rPr>
          <w:i/>
          <w:iCs/>
          <w:sz w:val="22"/>
          <w:lang w:val="en-PK"/>
        </w:rPr>
        <w:t xml:space="preserve"> Utilises HTTP/HTTPS, REST APIs, OAuth authentication, and webhooks (Stripe, Meta) for secure service communication.</w:t>
      </w:r>
    </w:p>
    <w:p w14:paraId="2303CE11" w14:textId="77777777" w:rsidR="004370D3" w:rsidRPr="00EB063C" w:rsidRDefault="004370D3" w:rsidP="00EB063C">
      <w:pPr>
        <w:rPr>
          <w:i/>
          <w:iCs/>
          <w:sz w:val="22"/>
          <w:lang w:val="en-PK"/>
        </w:rPr>
      </w:pPr>
      <w:r w:rsidRPr="00EB063C">
        <w:rPr>
          <w:b/>
          <w:bCs/>
          <w:i/>
          <w:iCs/>
          <w:sz w:val="22"/>
          <w:lang w:val="en-PK"/>
        </w:rPr>
        <w:t>Cloud Computing:</w:t>
      </w:r>
      <w:r w:rsidRPr="00EB063C">
        <w:rPr>
          <w:i/>
          <w:iCs/>
          <w:sz w:val="22"/>
          <w:lang w:val="en-PK"/>
        </w:rPr>
        <w:t xml:space="preserve"> Uses Docker, AWS EC2, GitHub Actions CI/CD, and AWS S3 for scalable deployment and storage.</w:t>
      </w:r>
    </w:p>
    <w:p w14:paraId="640529BB" w14:textId="77777777" w:rsidR="004370D3" w:rsidRPr="00EB063C" w:rsidRDefault="004370D3" w:rsidP="00EB063C">
      <w:pPr>
        <w:rPr>
          <w:i/>
          <w:iCs/>
          <w:sz w:val="22"/>
          <w:lang w:val="en-PK"/>
        </w:rPr>
      </w:pPr>
      <w:r w:rsidRPr="00EB063C">
        <w:rPr>
          <w:b/>
          <w:bCs/>
          <w:i/>
          <w:iCs/>
          <w:sz w:val="22"/>
          <w:lang w:val="en-PK"/>
        </w:rPr>
        <w:t>Artificial Intelligence:</w:t>
      </w:r>
      <w:r w:rsidRPr="00EB063C">
        <w:rPr>
          <w:i/>
          <w:iCs/>
          <w:sz w:val="22"/>
          <w:lang w:val="en-PK"/>
        </w:rPr>
        <w:t xml:space="preserve"> Integrates OpenAI models with prompt engineering, a Bradley Filter pipeline, and RAG using vector embeddings for context-aware and compliant ad generation.</w:t>
      </w:r>
    </w:p>
    <w:p w14:paraId="5E72FD32" w14:textId="5498CF49" w:rsidR="00593F20" w:rsidRPr="00EB063C" w:rsidRDefault="004370D3" w:rsidP="00EB063C">
      <w:pPr>
        <w:rPr>
          <w:i/>
          <w:iCs/>
          <w:sz w:val="22"/>
          <w:lang w:val="en-PK"/>
        </w:rPr>
      </w:pPr>
      <w:r w:rsidRPr="00EB063C">
        <w:rPr>
          <w:b/>
          <w:bCs/>
          <w:i/>
          <w:iCs/>
          <w:sz w:val="22"/>
          <w:lang w:val="en-PK"/>
        </w:rPr>
        <w:t>Distributed Systems:</w:t>
      </w:r>
      <w:r w:rsidRPr="00EB063C">
        <w:rPr>
          <w:i/>
          <w:iCs/>
          <w:sz w:val="22"/>
          <w:lang w:val="en-PK"/>
        </w:rPr>
        <w:t xml:space="preserve"> Employs Redis and </w:t>
      </w:r>
      <w:proofErr w:type="spellStart"/>
      <w:r w:rsidRPr="00EB063C">
        <w:rPr>
          <w:i/>
          <w:iCs/>
          <w:sz w:val="22"/>
          <w:lang w:val="en-PK"/>
        </w:rPr>
        <w:t>BullMQ</w:t>
      </w:r>
      <w:proofErr w:type="spellEnd"/>
      <w:r w:rsidRPr="00EB063C">
        <w:rPr>
          <w:i/>
          <w:iCs/>
          <w:sz w:val="22"/>
          <w:lang w:val="en-PK"/>
        </w:rPr>
        <w:t xml:space="preserve"> for asynchronous job processing, enabling scalable background tasks like lead syncing and campaign updates.</w:t>
      </w:r>
    </w:p>
    <w:p w14:paraId="4D78DA50" w14:textId="62549C3C" w:rsidR="00622DD3" w:rsidRPr="00F64AEA" w:rsidRDefault="00000000" w:rsidP="008365E6">
      <w:pPr>
        <w:pStyle w:val="Heading1"/>
        <w:rPr>
          <w:rFonts w:ascii="Times New Roman" w:hAnsi="Times New Roman" w:cs="Times New Roman"/>
          <w:color w:val="000000" w:themeColor="text1"/>
          <w:sz w:val="32"/>
          <w:szCs w:val="32"/>
        </w:rPr>
      </w:pPr>
      <w:bookmarkStart w:id="13" w:name="_Toc229919612"/>
      <w:r w:rsidRPr="00F64AEA">
        <w:rPr>
          <w:rFonts w:ascii="Times New Roman" w:hAnsi="Times New Roman" w:cs="Times New Roman"/>
          <w:color w:val="000000" w:themeColor="text1"/>
          <w:sz w:val="32"/>
          <w:szCs w:val="32"/>
        </w:rPr>
        <w:lastRenderedPageBreak/>
        <w:t>12. Tools and Technologies</w:t>
      </w:r>
      <w:bookmarkEnd w:id="13"/>
    </w:p>
    <w:p w14:paraId="4319AD8A" w14:textId="77777777" w:rsidR="008365E6" w:rsidRPr="008365E6" w:rsidRDefault="008365E6" w:rsidP="008365E6"/>
    <w:tbl>
      <w:tblPr>
        <w:tblStyle w:val="TableGrid"/>
        <w:tblW w:w="0" w:type="auto"/>
        <w:tblLook w:val="04A0" w:firstRow="1" w:lastRow="0" w:firstColumn="1" w:lastColumn="0" w:noHBand="0" w:noVBand="1"/>
      </w:tblPr>
      <w:tblGrid>
        <w:gridCol w:w="2043"/>
        <w:gridCol w:w="1436"/>
        <w:gridCol w:w="5871"/>
      </w:tblGrid>
      <w:tr w:rsidR="00622DD3" w14:paraId="612BF055" w14:textId="77777777" w:rsidTr="00593F20">
        <w:trPr>
          <w:trHeight w:val="594"/>
        </w:trPr>
        <w:tc>
          <w:tcPr>
            <w:tcW w:w="0" w:type="auto"/>
            <w:vAlign w:val="center"/>
          </w:tcPr>
          <w:p w14:paraId="305C0EE6" w14:textId="77777777" w:rsidR="00622DD3" w:rsidRDefault="00622DD3" w:rsidP="00FF6090">
            <w:pPr>
              <w:jc w:val="center"/>
              <w:rPr>
                <w:sz w:val="22"/>
                <w:szCs w:val="18"/>
              </w:rPr>
            </w:pPr>
            <w:r w:rsidRPr="00905DA9">
              <w:rPr>
                <w:b/>
                <w:bCs/>
                <w:szCs w:val="24"/>
              </w:rPr>
              <w:t>Tools / Technology</w:t>
            </w:r>
          </w:p>
        </w:tc>
        <w:tc>
          <w:tcPr>
            <w:tcW w:w="0" w:type="auto"/>
            <w:vAlign w:val="center"/>
          </w:tcPr>
          <w:p w14:paraId="56B44D3E" w14:textId="77777777" w:rsidR="00622DD3" w:rsidRDefault="00622DD3" w:rsidP="00FF6090">
            <w:pPr>
              <w:jc w:val="center"/>
              <w:rPr>
                <w:sz w:val="22"/>
                <w:szCs w:val="18"/>
              </w:rPr>
            </w:pPr>
            <w:r w:rsidRPr="00905DA9">
              <w:rPr>
                <w:b/>
                <w:bCs/>
                <w:szCs w:val="24"/>
              </w:rPr>
              <w:t>Version</w:t>
            </w:r>
          </w:p>
        </w:tc>
        <w:tc>
          <w:tcPr>
            <w:tcW w:w="0" w:type="auto"/>
            <w:vAlign w:val="center"/>
          </w:tcPr>
          <w:p w14:paraId="5E042C7F" w14:textId="77777777" w:rsidR="00622DD3" w:rsidRDefault="00622DD3" w:rsidP="00FF6090">
            <w:pPr>
              <w:jc w:val="center"/>
              <w:rPr>
                <w:sz w:val="22"/>
                <w:szCs w:val="18"/>
              </w:rPr>
            </w:pPr>
            <w:r w:rsidRPr="00905DA9">
              <w:rPr>
                <w:b/>
                <w:bCs/>
                <w:szCs w:val="24"/>
              </w:rPr>
              <w:t>Rationale (Why Used)</w:t>
            </w:r>
          </w:p>
        </w:tc>
      </w:tr>
      <w:tr w:rsidR="00564330" w14:paraId="612FC3F1" w14:textId="77777777" w:rsidTr="00593F20">
        <w:trPr>
          <w:trHeight w:val="594"/>
        </w:trPr>
        <w:tc>
          <w:tcPr>
            <w:tcW w:w="0" w:type="auto"/>
          </w:tcPr>
          <w:p w14:paraId="5D8ED902" w14:textId="6BE66E96" w:rsidR="00564330" w:rsidRPr="008365E6" w:rsidRDefault="00564330" w:rsidP="00593F20">
            <w:pPr>
              <w:rPr>
                <w:rFonts w:cs="Times New Roman"/>
                <w:b/>
                <w:bCs/>
                <w:szCs w:val="24"/>
              </w:rPr>
            </w:pPr>
            <w:r w:rsidRPr="008365E6">
              <w:rPr>
                <w:b/>
                <w:bCs/>
              </w:rPr>
              <w:t>Visual Studio Code</w:t>
            </w:r>
          </w:p>
        </w:tc>
        <w:tc>
          <w:tcPr>
            <w:tcW w:w="0" w:type="auto"/>
          </w:tcPr>
          <w:p w14:paraId="4C280036" w14:textId="240151B9" w:rsidR="00564330" w:rsidRPr="00FF6090" w:rsidRDefault="00564330" w:rsidP="00FF6090">
            <w:pPr>
              <w:jc w:val="center"/>
              <w:rPr>
                <w:rFonts w:cs="Times New Roman"/>
                <w:sz w:val="22"/>
              </w:rPr>
            </w:pPr>
            <w:r w:rsidRPr="00FF6090">
              <w:rPr>
                <w:sz w:val="22"/>
              </w:rPr>
              <w:t>1.8x+</w:t>
            </w:r>
          </w:p>
        </w:tc>
        <w:tc>
          <w:tcPr>
            <w:tcW w:w="0" w:type="auto"/>
          </w:tcPr>
          <w:p w14:paraId="359CF355" w14:textId="25EA94CB" w:rsidR="00564330" w:rsidRPr="00FF6090" w:rsidRDefault="00564330" w:rsidP="00FF6090">
            <w:pPr>
              <w:jc w:val="center"/>
              <w:rPr>
                <w:rFonts w:cs="Times New Roman"/>
                <w:sz w:val="22"/>
              </w:rPr>
            </w:pPr>
            <w:r w:rsidRPr="00FF6090">
              <w:rPr>
                <w:sz w:val="22"/>
              </w:rPr>
              <w:t>Lightweight and fast code editor used for Flutter, React, and backend development with rich extensions support</w:t>
            </w:r>
          </w:p>
        </w:tc>
      </w:tr>
      <w:tr w:rsidR="00622DD3" w14:paraId="1FA7FAF2" w14:textId="77777777" w:rsidTr="00593F20">
        <w:trPr>
          <w:trHeight w:val="594"/>
        </w:trPr>
        <w:tc>
          <w:tcPr>
            <w:tcW w:w="0" w:type="auto"/>
          </w:tcPr>
          <w:p w14:paraId="6DAFD1CE" w14:textId="7B6FC8AB" w:rsidR="00622DD3" w:rsidRPr="00564330" w:rsidRDefault="00622DD3" w:rsidP="00593F20">
            <w:pPr>
              <w:rPr>
                <w:rFonts w:cs="Times New Roman"/>
                <w:b/>
                <w:bCs/>
                <w:szCs w:val="24"/>
              </w:rPr>
            </w:pPr>
            <w:r w:rsidRPr="00564330">
              <w:rPr>
                <w:rFonts w:cs="Times New Roman"/>
                <w:b/>
                <w:bCs/>
                <w:szCs w:val="24"/>
              </w:rPr>
              <w:t>Node.js</w:t>
            </w:r>
          </w:p>
        </w:tc>
        <w:tc>
          <w:tcPr>
            <w:tcW w:w="0" w:type="auto"/>
          </w:tcPr>
          <w:p w14:paraId="0D10BF61" w14:textId="5D19AC3A" w:rsidR="00622DD3" w:rsidRPr="00FF6090" w:rsidRDefault="00622DD3" w:rsidP="00FF6090">
            <w:pPr>
              <w:jc w:val="center"/>
              <w:rPr>
                <w:rFonts w:cs="Times New Roman"/>
                <w:sz w:val="22"/>
              </w:rPr>
            </w:pPr>
            <w:r w:rsidRPr="00FF6090">
              <w:rPr>
                <w:rFonts w:cs="Times New Roman"/>
                <w:sz w:val="22"/>
              </w:rPr>
              <w:t>18+ (ES Modules)</w:t>
            </w:r>
          </w:p>
        </w:tc>
        <w:tc>
          <w:tcPr>
            <w:tcW w:w="0" w:type="auto"/>
          </w:tcPr>
          <w:p w14:paraId="568AA34F" w14:textId="063B4377" w:rsidR="00622DD3" w:rsidRPr="00FF6090" w:rsidRDefault="00622DD3" w:rsidP="00FF6090">
            <w:pPr>
              <w:jc w:val="center"/>
              <w:rPr>
                <w:rFonts w:cs="Times New Roman"/>
                <w:sz w:val="22"/>
              </w:rPr>
            </w:pPr>
            <w:r w:rsidRPr="00FF6090">
              <w:rPr>
                <w:rFonts w:cs="Times New Roman"/>
                <w:sz w:val="22"/>
              </w:rPr>
              <w:t>Backend JavaScript runtime environment</w:t>
            </w:r>
          </w:p>
        </w:tc>
      </w:tr>
      <w:tr w:rsidR="00622DD3" w14:paraId="618AC0EE" w14:textId="77777777" w:rsidTr="00593F20">
        <w:trPr>
          <w:trHeight w:val="594"/>
        </w:trPr>
        <w:tc>
          <w:tcPr>
            <w:tcW w:w="0" w:type="auto"/>
          </w:tcPr>
          <w:p w14:paraId="0A52E950" w14:textId="212000E6" w:rsidR="00622DD3" w:rsidRPr="00564330" w:rsidRDefault="00622DD3" w:rsidP="00593F20">
            <w:pPr>
              <w:rPr>
                <w:rFonts w:cs="Times New Roman"/>
                <w:b/>
                <w:bCs/>
                <w:szCs w:val="24"/>
              </w:rPr>
            </w:pPr>
            <w:r w:rsidRPr="00564330">
              <w:rPr>
                <w:rFonts w:cs="Times New Roman"/>
                <w:b/>
                <w:bCs/>
                <w:szCs w:val="24"/>
              </w:rPr>
              <w:t>Express.js</w:t>
            </w:r>
          </w:p>
        </w:tc>
        <w:tc>
          <w:tcPr>
            <w:tcW w:w="0" w:type="auto"/>
          </w:tcPr>
          <w:p w14:paraId="29CD5BE9" w14:textId="221C50C1" w:rsidR="00622DD3" w:rsidRPr="00FF6090" w:rsidRDefault="00622DD3" w:rsidP="00FF6090">
            <w:pPr>
              <w:jc w:val="center"/>
              <w:rPr>
                <w:rFonts w:cs="Times New Roman"/>
                <w:sz w:val="22"/>
              </w:rPr>
            </w:pPr>
            <w:r w:rsidRPr="00FF6090">
              <w:rPr>
                <w:rFonts w:cs="Times New Roman"/>
                <w:sz w:val="22"/>
              </w:rPr>
              <w:t>4.18</w:t>
            </w:r>
          </w:p>
        </w:tc>
        <w:tc>
          <w:tcPr>
            <w:tcW w:w="0" w:type="auto"/>
          </w:tcPr>
          <w:p w14:paraId="464BB5D0" w14:textId="0A967272" w:rsidR="00622DD3" w:rsidRPr="00FF6090" w:rsidRDefault="00622DD3" w:rsidP="00FF6090">
            <w:pPr>
              <w:jc w:val="center"/>
              <w:rPr>
                <w:rFonts w:cs="Times New Roman"/>
                <w:sz w:val="22"/>
              </w:rPr>
            </w:pPr>
            <w:r w:rsidRPr="00FF6090">
              <w:rPr>
                <w:rFonts w:cs="Times New Roman"/>
                <w:sz w:val="22"/>
              </w:rPr>
              <w:t>REST API framework for the backend server</w:t>
            </w:r>
          </w:p>
        </w:tc>
      </w:tr>
      <w:tr w:rsidR="00622DD3" w14:paraId="5CF64FED" w14:textId="77777777" w:rsidTr="00593F20">
        <w:trPr>
          <w:trHeight w:val="594"/>
        </w:trPr>
        <w:tc>
          <w:tcPr>
            <w:tcW w:w="0" w:type="auto"/>
          </w:tcPr>
          <w:p w14:paraId="23185888" w14:textId="542D61A4" w:rsidR="00622DD3" w:rsidRPr="00564330" w:rsidRDefault="00622DD3" w:rsidP="00593F20">
            <w:pPr>
              <w:rPr>
                <w:rFonts w:cs="Times New Roman"/>
                <w:b/>
                <w:bCs/>
                <w:szCs w:val="24"/>
              </w:rPr>
            </w:pPr>
            <w:r w:rsidRPr="00564330">
              <w:rPr>
                <w:rFonts w:cs="Times New Roman"/>
                <w:b/>
                <w:bCs/>
                <w:szCs w:val="24"/>
              </w:rPr>
              <w:t>MongoDB</w:t>
            </w:r>
          </w:p>
        </w:tc>
        <w:tc>
          <w:tcPr>
            <w:tcW w:w="0" w:type="auto"/>
          </w:tcPr>
          <w:p w14:paraId="78092CB9" w14:textId="7F46A3D7" w:rsidR="00622DD3" w:rsidRPr="00FF6090" w:rsidRDefault="00622DD3" w:rsidP="00FF6090">
            <w:pPr>
              <w:jc w:val="center"/>
              <w:rPr>
                <w:rFonts w:cs="Times New Roman"/>
                <w:sz w:val="22"/>
              </w:rPr>
            </w:pPr>
            <w:r w:rsidRPr="00FF6090">
              <w:rPr>
                <w:rFonts w:cs="Times New Roman"/>
                <w:sz w:val="22"/>
              </w:rPr>
              <w:t>6.x</w:t>
            </w:r>
          </w:p>
        </w:tc>
        <w:tc>
          <w:tcPr>
            <w:tcW w:w="0" w:type="auto"/>
          </w:tcPr>
          <w:p w14:paraId="1305B4D0" w14:textId="5F9ADE5D" w:rsidR="00622DD3" w:rsidRPr="00FF6090" w:rsidRDefault="00622DD3" w:rsidP="00FF6090">
            <w:pPr>
              <w:jc w:val="center"/>
              <w:rPr>
                <w:rFonts w:cs="Times New Roman"/>
                <w:sz w:val="22"/>
              </w:rPr>
            </w:pPr>
            <w:r w:rsidRPr="00FF6090">
              <w:rPr>
                <w:rFonts w:cs="Times New Roman"/>
                <w:sz w:val="22"/>
              </w:rPr>
              <w:t>Primary NoSQL document database</w:t>
            </w:r>
          </w:p>
        </w:tc>
      </w:tr>
      <w:tr w:rsidR="00622DD3" w14:paraId="62B32D6B" w14:textId="77777777" w:rsidTr="00593F20">
        <w:trPr>
          <w:trHeight w:val="594"/>
        </w:trPr>
        <w:tc>
          <w:tcPr>
            <w:tcW w:w="0" w:type="auto"/>
          </w:tcPr>
          <w:p w14:paraId="745D9B01" w14:textId="66C8624B" w:rsidR="00622DD3" w:rsidRPr="00564330" w:rsidRDefault="00622DD3" w:rsidP="00593F20">
            <w:pPr>
              <w:rPr>
                <w:rFonts w:cs="Times New Roman"/>
                <w:b/>
                <w:bCs/>
                <w:szCs w:val="24"/>
              </w:rPr>
            </w:pPr>
            <w:r w:rsidRPr="00564330">
              <w:rPr>
                <w:rFonts w:cs="Times New Roman"/>
                <w:b/>
                <w:bCs/>
                <w:szCs w:val="24"/>
              </w:rPr>
              <w:t>Redis</w:t>
            </w:r>
          </w:p>
        </w:tc>
        <w:tc>
          <w:tcPr>
            <w:tcW w:w="0" w:type="auto"/>
          </w:tcPr>
          <w:p w14:paraId="461068C1" w14:textId="4BE8BCA0" w:rsidR="00622DD3" w:rsidRPr="00FF6090" w:rsidRDefault="00622DD3" w:rsidP="00FF6090">
            <w:pPr>
              <w:jc w:val="center"/>
              <w:rPr>
                <w:rFonts w:cs="Times New Roman"/>
                <w:sz w:val="22"/>
              </w:rPr>
            </w:pPr>
            <w:r w:rsidRPr="00FF6090">
              <w:rPr>
                <w:rFonts w:cs="Times New Roman"/>
                <w:sz w:val="22"/>
              </w:rPr>
              <w:t>7.x</w:t>
            </w:r>
          </w:p>
        </w:tc>
        <w:tc>
          <w:tcPr>
            <w:tcW w:w="0" w:type="auto"/>
          </w:tcPr>
          <w:p w14:paraId="7E8F8375" w14:textId="1DF66938" w:rsidR="00622DD3" w:rsidRPr="00FF6090" w:rsidRDefault="00622DD3" w:rsidP="00FF6090">
            <w:pPr>
              <w:jc w:val="center"/>
              <w:rPr>
                <w:rFonts w:cs="Times New Roman"/>
                <w:sz w:val="22"/>
              </w:rPr>
            </w:pPr>
            <w:r w:rsidRPr="00FF6090">
              <w:rPr>
                <w:rFonts w:cs="Times New Roman"/>
                <w:sz w:val="22"/>
              </w:rPr>
              <w:t xml:space="preserve">In-memory data store for </w:t>
            </w:r>
            <w:proofErr w:type="spellStart"/>
            <w:r w:rsidRPr="00FF6090">
              <w:rPr>
                <w:rFonts w:cs="Times New Roman"/>
                <w:sz w:val="22"/>
              </w:rPr>
              <w:t>BullMQ</w:t>
            </w:r>
            <w:proofErr w:type="spellEnd"/>
            <w:r w:rsidRPr="00FF6090">
              <w:rPr>
                <w:rFonts w:cs="Times New Roman"/>
                <w:sz w:val="22"/>
              </w:rPr>
              <w:t xml:space="preserve"> job queues</w:t>
            </w:r>
          </w:p>
        </w:tc>
      </w:tr>
      <w:tr w:rsidR="00622DD3" w14:paraId="53059966" w14:textId="77777777" w:rsidTr="00593F20">
        <w:trPr>
          <w:trHeight w:val="594"/>
        </w:trPr>
        <w:tc>
          <w:tcPr>
            <w:tcW w:w="0" w:type="auto"/>
          </w:tcPr>
          <w:p w14:paraId="0EE23CEA" w14:textId="5BF81910" w:rsidR="00622DD3" w:rsidRPr="00564330" w:rsidRDefault="00622DD3" w:rsidP="00593F20">
            <w:pPr>
              <w:rPr>
                <w:rFonts w:cs="Times New Roman"/>
                <w:b/>
                <w:bCs/>
                <w:szCs w:val="24"/>
              </w:rPr>
            </w:pPr>
            <w:proofErr w:type="spellStart"/>
            <w:r w:rsidRPr="00564330">
              <w:rPr>
                <w:rFonts w:cs="Times New Roman"/>
                <w:b/>
                <w:bCs/>
                <w:szCs w:val="24"/>
              </w:rPr>
              <w:t>BullMQ</w:t>
            </w:r>
            <w:proofErr w:type="spellEnd"/>
          </w:p>
        </w:tc>
        <w:tc>
          <w:tcPr>
            <w:tcW w:w="0" w:type="auto"/>
          </w:tcPr>
          <w:p w14:paraId="184784B9" w14:textId="3D8BF6D6" w:rsidR="00622DD3" w:rsidRPr="00FF6090" w:rsidRDefault="00622DD3" w:rsidP="00FF6090">
            <w:pPr>
              <w:jc w:val="center"/>
              <w:rPr>
                <w:rFonts w:cs="Times New Roman"/>
                <w:sz w:val="22"/>
              </w:rPr>
            </w:pPr>
            <w:r w:rsidRPr="00FF6090">
              <w:rPr>
                <w:rFonts w:cs="Times New Roman"/>
                <w:sz w:val="22"/>
              </w:rPr>
              <w:t>Latest</w:t>
            </w:r>
          </w:p>
        </w:tc>
        <w:tc>
          <w:tcPr>
            <w:tcW w:w="0" w:type="auto"/>
          </w:tcPr>
          <w:p w14:paraId="0ABB6B07" w14:textId="55E735AA" w:rsidR="00622DD3" w:rsidRPr="00FF6090" w:rsidRDefault="00622DD3" w:rsidP="00FF6090">
            <w:pPr>
              <w:jc w:val="center"/>
              <w:rPr>
                <w:rFonts w:cs="Times New Roman"/>
                <w:sz w:val="22"/>
              </w:rPr>
            </w:pPr>
            <w:r w:rsidRPr="00FF6090">
              <w:rPr>
                <w:rFonts w:cs="Times New Roman"/>
                <w:sz w:val="22"/>
              </w:rPr>
              <w:t>Scheduled background job processing</w:t>
            </w:r>
          </w:p>
        </w:tc>
      </w:tr>
      <w:tr w:rsidR="00DA6FEA" w14:paraId="14E70C1C" w14:textId="77777777" w:rsidTr="00593F20">
        <w:trPr>
          <w:trHeight w:val="594"/>
        </w:trPr>
        <w:tc>
          <w:tcPr>
            <w:tcW w:w="0" w:type="auto"/>
            <w:vAlign w:val="center"/>
          </w:tcPr>
          <w:p w14:paraId="18DABE31" w14:textId="78651462" w:rsidR="00DA6FEA" w:rsidRPr="00564330" w:rsidRDefault="00DA6FEA" w:rsidP="00593F20">
            <w:pPr>
              <w:rPr>
                <w:rFonts w:cs="Times New Roman"/>
                <w:b/>
                <w:bCs/>
                <w:szCs w:val="24"/>
              </w:rPr>
            </w:pPr>
            <w:r w:rsidRPr="00905DA9">
              <w:rPr>
                <w:b/>
                <w:bCs/>
                <w:szCs w:val="24"/>
              </w:rPr>
              <w:t>LLM APIs</w:t>
            </w:r>
          </w:p>
        </w:tc>
        <w:tc>
          <w:tcPr>
            <w:tcW w:w="0" w:type="auto"/>
            <w:vAlign w:val="center"/>
          </w:tcPr>
          <w:p w14:paraId="1ABF1301" w14:textId="20C2B547" w:rsidR="00DA6FEA" w:rsidRPr="00FF6090" w:rsidRDefault="00DA6FEA" w:rsidP="00FF6090">
            <w:pPr>
              <w:jc w:val="center"/>
              <w:rPr>
                <w:rFonts w:cs="Times New Roman"/>
                <w:sz w:val="22"/>
              </w:rPr>
            </w:pPr>
            <w:r w:rsidRPr="00FF6090">
              <w:rPr>
                <w:sz w:val="22"/>
              </w:rPr>
              <w:t>Latest</w:t>
            </w:r>
          </w:p>
        </w:tc>
        <w:tc>
          <w:tcPr>
            <w:tcW w:w="0" w:type="auto"/>
          </w:tcPr>
          <w:p w14:paraId="2F48BF7E" w14:textId="4A437416" w:rsidR="00DA6FEA" w:rsidRPr="00FF6090" w:rsidRDefault="00DA6FEA" w:rsidP="00FF6090">
            <w:pPr>
              <w:jc w:val="center"/>
              <w:rPr>
                <w:rFonts w:cs="Times New Roman"/>
                <w:sz w:val="22"/>
              </w:rPr>
            </w:pPr>
            <w:r w:rsidRPr="00FF6090">
              <w:rPr>
                <w:rFonts w:cs="Times New Roman"/>
                <w:sz w:val="22"/>
              </w:rPr>
              <w:t>Ad copy generation via chat completions</w:t>
            </w:r>
          </w:p>
        </w:tc>
      </w:tr>
      <w:tr w:rsidR="00622DD3" w14:paraId="234B6B7A" w14:textId="77777777" w:rsidTr="00593F20">
        <w:trPr>
          <w:trHeight w:val="594"/>
        </w:trPr>
        <w:tc>
          <w:tcPr>
            <w:tcW w:w="0" w:type="auto"/>
          </w:tcPr>
          <w:p w14:paraId="7EC83EA6" w14:textId="7FDFA27E" w:rsidR="00622DD3" w:rsidRPr="00564330" w:rsidRDefault="00622DD3" w:rsidP="00593F20">
            <w:pPr>
              <w:rPr>
                <w:rFonts w:cs="Times New Roman"/>
                <w:b/>
                <w:bCs/>
                <w:szCs w:val="24"/>
              </w:rPr>
            </w:pPr>
            <w:r w:rsidRPr="00564330">
              <w:rPr>
                <w:rFonts w:cs="Times New Roman"/>
                <w:b/>
                <w:bCs/>
                <w:szCs w:val="24"/>
              </w:rPr>
              <w:t>Meta Graph API</w:t>
            </w:r>
          </w:p>
        </w:tc>
        <w:tc>
          <w:tcPr>
            <w:tcW w:w="0" w:type="auto"/>
          </w:tcPr>
          <w:p w14:paraId="63185426" w14:textId="0F158650" w:rsidR="00622DD3" w:rsidRPr="00FF6090" w:rsidRDefault="00622DD3" w:rsidP="00FF6090">
            <w:pPr>
              <w:jc w:val="center"/>
              <w:rPr>
                <w:rFonts w:cs="Times New Roman"/>
                <w:sz w:val="22"/>
              </w:rPr>
            </w:pPr>
            <w:r w:rsidRPr="00FF6090">
              <w:rPr>
                <w:rFonts w:cs="Times New Roman"/>
                <w:sz w:val="22"/>
              </w:rPr>
              <w:t>v18+</w:t>
            </w:r>
          </w:p>
        </w:tc>
        <w:tc>
          <w:tcPr>
            <w:tcW w:w="0" w:type="auto"/>
          </w:tcPr>
          <w:p w14:paraId="37611ABC" w14:textId="5571EA42" w:rsidR="00622DD3" w:rsidRPr="00FF6090" w:rsidRDefault="00622DD3" w:rsidP="00FF6090">
            <w:pPr>
              <w:jc w:val="center"/>
              <w:rPr>
                <w:rFonts w:cs="Times New Roman"/>
                <w:sz w:val="22"/>
              </w:rPr>
            </w:pPr>
            <w:r w:rsidRPr="00FF6090">
              <w:rPr>
                <w:rFonts w:cs="Times New Roman"/>
                <w:sz w:val="22"/>
              </w:rPr>
              <w:t>Facebook/Instagram campaign creation and management</w:t>
            </w:r>
          </w:p>
        </w:tc>
      </w:tr>
      <w:tr w:rsidR="00622DD3" w14:paraId="4BF94AE9" w14:textId="77777777" w:rsidTr="00593F20">
        <w:trPr>
          <w:trHeight w:val="594"/>
        </w:trPr>
        <w:tc>
          <w:tcPr>
            <w:tcW w:w="0" w:type="auto"/>
          </w:tcPr>
          <w:p w14:paraId="1F66DE3F" w14:textId="194D9F7D" w:rsidR="00622DD3" w:rsidRPr="00564330" w:rsidRDefault="00622DD3" w:rsidP="00593F20">
            <w:pPr>
              <w:rPr>
                <w:rFonts w:cs="Times New Roman"/>
                <w:b/>
                <w:bCs/>
                <w:szCs w:val="24"/>
              </w:rPr>
            </w:pPr>
            <w:r w:rsidRPr="00564330">
              <w:rPr>
                <w:rFonts w:cs="Times New Roman"/>
                <w:b/>
                <w:bCs/>
                <w:szCs w:val="24"/>
              </w:rPr>
              <w:t>Stripe</w:t>
            </w:r>
          </w:p>
        </w:tc>
        <w:tc>
          <w:tcPr>
            <w:tcW w:w="0" w:type="auto"/>
          </w:tcPr>
          <w:p w14:paraId="4868CFD5" w14:textId="6DB87DD5" w:rsidR="00622DD3" w:rsidRPr="00FF6090" w:rsidRDefault="00622DD3" w:rsidP="00FF6090">
            <w:pPr>
              <w:jc w:val="center"/>
              <w:rPr>
                <w:rFonts w:cs="Times New Roman"/>
                <w:sz w:val="22"/>
              </w:rPr>
            </w:pPr>
            <w:r w:rsidRPr="00FF6090">
              <w:rPr>
                <w:rFonts w:cs="Times New Roman"/>
                <w:sz w:val="22"/>
              </w:rPr>
              <w:t>Latest SDK</w:t>
            </w:r>
          </w:p>
        </w:tc>
        <w:tc>
          <w:tcPr>
            <w:tcW w:w="0" w:type="auto"/>
          </w:tcPr>
          <w:p w14:paraId="77F9FA03" w14:textId="4015657F" w:rsidR="00622DD3" w:rsidRPr="00FF6090" w:rsidRDefault="00622DD3" w:rsidP="00FF6090">
            <w:pPr>
              <w:jc w:val="center"/>
              <w:rPr>
                <w:rFonts w:cs="Times New Roman"/>
                <w:sz w:val="22"/>
              </w:rPr>
            </w:pPr>
            <w:r w:rsidRPr="00FF6090">
              <w:rPr>
                <w:rFonts w:cs="Times New Roman"/>
                <w:sz w:val="22"/>
              </w:rPr>
              <w:t>Subscription billing, checkout, and webhooks</w:t>
            </w:r>
          </w:p>
        </w:tc>
      </w:tr>
      <w:tr w:rsidR="00622DD3" w14:paraId="745124CB" w14:textId="77777777" w:rsidTr="00593F20">
        <w:trPr>
          <w:trHeight w:val="594"/>
        </w:trPr>
        <w:tc>
          <w:tcPr>
            <w:tcW w:w="0" w:type="auto"/>
          </w:tcPr>
          <w:p w14:paraId="29385808" w14:textId="4D3FC3C3" w:rsidR="00622DD3" w:rsidRPr="00564330" w:rsidRDefault="00622DD3" w:rsidP="00593F20">
            <w:pPr>
              <w:rPr>
                <w:rFonts w:cs="Times New Roman"/>
                <w:b/>
                <w:bCs/>
                <w:szCs w:val="24"/>
              </w:rPr>
            </w:pPr>
            <w:r w:rsidRPr="00564330">
              <w:rPr>
                <w:rFonts w:cs="Times New Roman"/>
                <w:b/>
                <w:bCs/>
                <w:szCs w:val="24"/>
              </w:rPr>
              <w:t>Google OpenID Connect</w:t>
            </w:r>
          </w:p>
        </w:tc>
        <w:tc>
          <w:tcPr>
            <w:tcW w:w="0" w:type="auto"/>
          </w:tcPr>
          <w:p w14:paraId="7195F7DB" w14:textId="299703C2" w:rsidR="00622DD3" w:rsidRPr="00FF6090" w:rsidRDefault="00622DD3" w:rsidP="00FF6090">
            <w:pPr>
              <w:jc w:val="center"/>
              <w:rPr>
                <w:rFonts w:cs="Times New Roman"/>
                <w:sz w:val="22"/>
              </w:rPr>
            </w:pPr>
          </w:p>
        </w:tc>
        <w:tc>
          <w:tcPr>
            <w:tcW w:w="0" w:type="auto"/>
          </w:tcPr>
          <w:p w14:paraId="21527B4E" w14:textId="7236DC83" w:rsidR="00622DD3" w:rsidRPr="00FF6090" w:rsidRDefault="00622DD3" w:rsidP="00FF6090">
            <w:pPr>
              <w:jc w:val="center"/>
              <w:rPr>
                <w:rFonts w:cs="Times New Roman"/>
                <w:sz w:val="22"/>
              </w:rPr>
            </w:pPr>
            <w:r w:rsidRPr="00FF6090">
              <w:rPr>
                <w:rFonts w:cs="Times New Roman"/>
                <w:sz w:val="22"/>
              </w:rPr>
              <w:t>Social login via Google accounts</w:t>
            </w:r>
          </w:p>
        </w:tc>
      </w:tr>
      <w:tr w:rsidR="00622DD3" w14:paraId="0A6D1701" w14:textId="77777777" w:rsidTr="00593F20">
        <w:trPr>
          <w:trHeight w:val="594"/>
        </w:trPr>
        <w:tc>
          <w:tcPr>
            <w:tcW w:w="0" w:type="auto"/>
          </w:tcPr>
          <w:p w14:paraId="67FD6832" w14:textId="20254E04" w:rsidR="00622DD3" w:rsidRPr="00564330" w:rsidRDefault="00622DD3" w:rsidP="00593F20">
            <w:pPr>
              <w:rPr>
                <w:rFonts w:cs="Times New Roman"/>
                <w:b/>
                <w:bCs/>
                <w:szCs w:val="24"/>
              </w:rPr>
            </w:pPr>
            <w:r w:rsidRPr="00564330">
              <w:rPr>
                <w:rFonts w:cs="Times New Roman"/>
                <w:b/>
                <w:bCs/>
                <w:szCs w:val="24"/>
              </w:rPr>
              <w:t>AWS S3</w:t>
            </w:r>
          </w:p>
        </w:tc>
        <w:tc>
          <w:tcPr>
            <w:tcW w:w="0" w:type="auto"/>
          </w:tcPr>
          <w:p w14:paraId="7F932817" w14:textId="6235F5BE" w:rsidR="00622DD3" w:rsidRPr="00FF6090" w:rsidRDefault="00622DD3" w:rsidP="00FF6090">
            <w:pPr>
              <w:jc w:val="center"/>
              <w:rPr>
                <w:rFonts w:cs="Times New Roman"/>
                <w:sz w:val="22"/>
              </w:rPr>
            </w:pPr>
            <w:r w:rsidRPr="00FF6090">
              <w:rPr>
                <w:rFonts w:cs="Times New Roman"/>
                <w:sz w:val="22"/>
              </w:rPr>
              <w:t>SDK v3</w:t>
            </w:r>
          </w:p>
        </w:tc>
        <w:tc>
          <w:tcPr>
            <w:tcW w:w="0" w:type="auto"/>
          </w:tcPr>
          <w:p w14:paraId="4B760A11" w14:textId="5C6F4ADB" w:rsidR="00622DD3" w:rsidRPr="00FF6090" w:rsidRDefault="00622DD3" w:rsidP="00FF6090">
            <w:pPr>
              <w:jc w:val="center"/>
              <w:rPr>
                <w:rFonts w:cs="Times New Roman"/>
                <w:sz w:val="22"/>
              </w:rPr>
            </w:pPr>
            <w:r w:rsidRPr="00FF6090">
              <w:rPr>
                <w:rFonts w:cs="Times New Roman"/>
                <w:sz w:val="22"/>
              </w:rPr>
              <w:t>Production media file storage</w:t>
            </w:r>
          </w:p>
        </w:tc>
      </w:tr>
      <w:tr w:rsidR="00622DD3" w14:paraId="11B9B7C4" w14:textId="77777777" w:rsidTr="00593F20">
        <w:trPr>
          <w:trHeight w:val="594"/>
        </w:trPr>
        <w:tc>
          <w:tcPr>
            <w:tcW w:w="0" w:type="auto"/>
          </w:tcPr>
          <w:p w14:paraId="16183943" w14:textId="37265C10" w:rsidR="00622DD3" w:rsidRPr="00564330" w:rsidRDefault="00622DD3" w:rsidP="00593F20">
            <w:pPr>
              <w:rPr>
                <w:rFonts w:cs="Times New Roman"/>
                <w:b/>
                <w:bCs/>
                <w:szCs w:val="24"/>
              </w:rPr>
            </w:pPr>
            <w:r w:rsidRPr="00564330">
              <w:rPr>
                <w:rFonts w:cs="Times New Roman"/>
                <w:b/>
                <w:bCs/>
                <w:szCs w:val="24"/>
              </w:rPr>
              <w:t>Next.js</w:t>
            </w:r>
          </w:p>
        </w:tc>
        <w:tc>
          <w:tcPr>
            <w:tcW w:w="0" w:type="auto"/>
          </w:tcPr>
          <w:p w14:paraId="3A598626" w14:textId="723A03B2" w:rsidR="00622DD3" w:rsidRPr="00FF6090" w:rsidRDefault="00622DD3" w:rsidP="00FF6090">
            <w:pPr>
              <w:jc w:val="center"/>
              <w:rPr>
                <w:rFonts w:cs="Times New Roman"/>
                <w:sz w:val="22"/>
              </w:rPr>
            </w:pPr>
            <w:r w:rsidRPr="00FF6090">
              <w:rPr>
                <w:rFonts w:cs="Times New Roman"/>
                <w:sz w:val="22"/>
              </w:rPr>
              <w:t>15 (App Router)</w:t>
            </w:r>
          </w:p>
        </w:tc>
        <w:tc>
          <w:tcPr>
            <w:tcW w:w="0" w:type="auto"/>
          </w:tcPr>
          <w:p w14:paraId="177C2C3C" w14:textId="65D5C5E0" w:rsidR="00622DD3" w:rsidRPr="00FF6090" w:rsidRDefault="00622DD3" w:rsidP="00FF6090">
            <w:pPr>
              <w:jc w:val="center"/>
              <w:rPr>
                <w:rFonts w:cs="Times New Roman"/>
                <w:sz w:val="22"/>
              </w:rPr>
            </w:pPr>
            <w:r w:rsidRPr="00FF6090">
              <w:rPr>
                <w:rFonts w:cs="Times New Roman"/>
                <w:sz w:val="22"/>
              </w:rPr>
              <w:t>User dashboard</w:t>
            </w:r>
            <w:r w:rsidR="00FF7667" w:rsidRPr="00FF6090">
              <w:rPr>
                <w:rFonts w:cs="Times New Roman"/>
                <w:sz w:val="22"/>
              </w:rPr>
              <w:t xml:space="preserve"> </w:t>
            </w:r>
            <w:r w:rsidRPr="00FF6090">
              <w:rPr>
                <w:rFonts w:cs="Times New Roman"/>
                <w:sz w:val="22"/>
              </w:rPr>
              <w:t>SSR and client-side React</w:t>
            </w:r>
          </w:p>
        </w:tc>
      </w:tr>
      <w:tr w:rsidR="00622DD3" w14:paraId="4957B681" w14:textId="77777777" w:rsidTr="00593F20">
        <w:trPr>
          <w:trHeight w:val="594"/>
        </w:trPr>
        <w:tc>
          <w:tcPr>
            <w:tcW w:w="0" w:type="auto"/>
          </w:tcPr>
          <w:p w14:paraId="1CCB9600" w14:textId="7CC2B17B" w:rsidR="00622DD3" w:rsidRPr="00564330" w:rsidRDefault="00622DD3" w:rsidP="00593F20">
            <w:pPr>
              <w:rPr>
                <w:rFonts w:cs="Times New Roman"/>
                <w:b/>
                <w:bCs/>
                <w:szCs w:val="24"/>
              </w:rPr>
            </w:pPr>
            <w:r w:rsidRPr="00564330">
              <w:rPr>
                <w:rFonts w:cs="Times New Roman"/>
                <w:b/>
                <w:bCs/>
                <w:szCs w:val="24"/>
              </w:rPr>
              <w:t>React</w:t>
            </w:r>
          </w:p>
        </w:tc>
        <w:tc>
          <w:tcPr>
            <w:tcW w:w="0" w:type="auto"/>
          </w:tcPr>
          <w:p w14:paraId="49462F87" w14:textId="5D55C938" w:rsidR="00622DD3" w:rsidRPr="00FF6090" w:rsidRDefault="00622DD3" w:rsidP="00FF6090">
            <w:pPr>
              <w:jc w:val="center"/>
              <w:rPr>
                <w:rFonts w:cs="Times New Roman"/>
                <w:sz w:val="22"/>
              </w:rPr>
            </w:pPr>
            <w:r w:rsidRPr="00FF6090">
              <w:rPr>
                <w:rFonts w:cs="Times New Roman"/>
                <w:sz w:val="22"/>
              </w:rPr>
              <w:t>19.x</w:t>
            </w:r>
          </w:p>
        </w:tc>
        <w:tc>
          <w:tcPr>
            <w:tcW w:w="0" w:type="auto"/>
          </w:tcPr>
          <w:p w14:paraId="249A2A5B" w14:textId="2D82D677" w:rsidR="00622DD3" w:rsidRPr="00FF6090" w:rsidRDefault="00622DD3" w:rsidP="00FF6090">
            <w:pPr>
              <w:jc w:val="center"/>
              <w:rPr>
                <w:rFonts w:cs="Times New Roman"/>
                <w:sz w:val="22"/>
              </w:rPr>
            </w:pPr>
            <w:r w:rsidRPr="00FF6090">
              <w:rPr>
                <w:rFonts w:cs="Times New Roman"/>
                <w:sz w:val="22"/>
              </w:rPr>
              <w:t>Component-based UI for dashboard</w:t>
            </w:r>
          </w:p>
        </w:tc>
      </w:tr>
      <w:tr w:rsidR="00622DD3" w14:paraId="48277925" w14:textId="77777777" w:rsidTr="00593F20">
        <w:trPr>
          <w:trHeight w:val="594"/>
        </w:trPr>
        <w:tc>
          <w:tcPr>
            <w:tcW w:w="0" w:type="auto"/>
          </w:tcPr>
          <w:p w14:paraId="45015DB6" w14:textId="7C8EAF42" w:rsidR="00622DD3" w:rsidRPr="00564330" w:rsidRDefault="00622DD3" w:rsidP="00593F20">
            <w:pPr>
              <w:rPr>
                <w:rFonts w:cs="Times New Roman"/>
                <w:b/>
                <w:bCs/>
                <w:szCs w:val="24"/>
              </w:rPr>
            </w:pPr>
            <w:r w:rsidRPr="00564330">
              <w:rPr>
                <w:rFonts w:cs="Times New Roman"/>
                <w:b/>
                <w:bCs/>
                <w:szCs w:val="24"/>
              </w:rPr>
              <w:t>Tailwind CSS</w:t>
            </w:r>
          </w:p>
        </w:tc>
        <w:tc>
          <w:tcPr>
            <w:tcW w:w="0" w:type="auto"/>
          </w:tcPr>
          <w:p w14:paraId="6074E9B4" w14:textId="09F02EA2" w:rsidR="00622DD3" w:rsidRPr="00FF6090" w:rsidRDefault="00622DD3" w:rsidP="00FF6090">
            <w:pPr>
              <w:jc w:val="center"/>
              <w:rPr>
                <w:rFonts w:cs="Times New Roman"/>
                <w:sz w:val="22"/>
              </w:rPr>
            </w:pPr>
            <w:r w:rsidRPr="00FF6090">
              <w:rPr>
                <w:rFonts w:cs="Times New Roman"/>
                <w:sz w:val="22"/>
              </w:rPr>
              <w:t>4.x</w:t>
            </w:r>
          </w:p>
        </w:tc>
        <w:tc>
          <w:tcPr>
            <w:tcW w:w="0" w:type="auto"/>
          </w:tcPr>
          <w:p w14:paraId="00368F63" w14:textId="692DD5A8" w:rsidR="00622DD3" w:rsidRPr="00FF6090" w:rsidRDefault="00622DD3" w:rsidP="00FF6090">
            <w:pPr>
              <w:jc w:val="center"/>
              <w:rPr>
                <w:rFonts w:cs="Times New Roman"/>
                <w:sz w:val="22"/>
              </w:rPr>
            </w:pPr>
            <w:r w:rsidRPr="00FF6090">
              <w:rPr>
                <w:rFonts w:cs="Times New Roman"/>
                <w:sz w:val="22"/>
              </w:rPr>
              <w:t>Utility-first CSS framework</w:t>
            </w:r>
          </w:p>
        </w:tc>
      </w:tr>
      <w:tr w:rsidR="00622DD3" w14:paraId="31C3DDEA" w14:textId="77777777" w:rsidTr="00593F20">
        <w:trPr>
          <w:trHeight w:val="594"/>
        </w:trPr>
        <w:tc>
          <w:tcPr>
            <w:tcW w:w="0" w:type="auto"/>
          </w:tcPr>
          <w:p w14:paraId="76C3CCAA" w14:textId="6B173F5D" w:rsidR="00622DD3" w:rsidRPr="00564330" w:rsidRDefault="00622DD3" w:rsidP="00593F20">
            <w:pPr>
              <w:rPr>
                <w:rFonts w:cs="Times New Roman"/>
                <w:b/>
                <w:bCs/>
                <w:szCs w:val="24"/>
              </w:rPr>
            </w:pPr>
            <w:r w:rsidRPr="00564330">
              <w:rPr>
                <w:rFonts w:cs="Times New Roman"/>
                <w:b/>
                <w:bCs/>
                <w:szCs w:val="24"/>
              </w:rPr>
              <w:t>Vite + React</w:t>
            </w:r>
          </w:p>
        </w:tc>
        <w:tc>
          <w:tcPr>
            <w:tcW w:w="0" w:type="auto"/>
          </w:tcPr>
          <w:p w14:paraId="508F7F55" w14:textId="2E8A5BAA" w:rsidR="00622DD3" w:rsidRPr="00FF6090" w:rsidRDefault="00622DD3" w:rsidP="00FF6090">
            <w:pPr>
              <w:jc w:val="center"/>
              <w:rPr>
                <w:rFonts w:cs="Times New Roman"/>
                <w:sz w:val="22"/>
              </w:rPr>
            </w:pPr>
            <w:r w:rsidRPr="00FF6090">
              <w:rPr>
                <w:rFonts w:cs="Times New Roman"/>
                <w:sz w:val="22"/>
              </w:rPr>
              <w:t>Vite 5, React 18</w:t>
            </w:r>
          </w:p>
        </w:tc>
        <w:tc>
          <w:tcPr>
            <w:tcW w:w="0" w:type="auto"/>
          </w:tcPr>
          <w:p w14:paraId="1677122D" w14:textId="77777777" w:rsidR="00622DD3" w:rsidRPr="00FF6090" w:rsidRDefault="00622DD3" w:rsidP="00FF6090">
            <w:pPr>
              <w:jc w:val="center"/>
              <w:rPr>
                <w:rFonts w:cs="Times New Roman"/>
                <w:sz w:val="22"/>
              </w:rPr>
            </w:pPr>
            <w:r w:rsidRPr="00FF6090">
              <w:rPr>
                <w:rFonts w:cs="Times New Roman"/>
                <w:sz w:val="22"/>
              </w:rPr>
              <w:t>Public marketing website and campaign diagnostic</w:t>
            </w:r>
          </w:p>
          <w:p w14:paraId="2C14B72C" w14:textId="384D11A4" w:rsidR="00564330" w:rsidRPr="00FF6090" w:rsidRDefault="00564330" w:rsidP="00FF6090">
            <w:pPr>
              <w:jc w:val="center"/>
              <w:rPr>
                <w:rFonts w:cs="Times New Roman"/>
                <w:sz w:val="22"/>
              </w:rPr>
            </w:pPr>
          </w:p>
        </w:tc>
      </w:tr>
      <w:tr w:rsidR="00564330" w:rsidRPr="00905DA9" w14:paraId="069FA876" w14:textId="77777777" w:rsidTr="00593F20">
        <w:trPr>
          <w:trHeight w:val="594"/>
        </w:trPr>
        <w:tc>
          <w:tcPr>
            <w:tcW w:w="0" w:type="auto"/>
          </w:tcPr>
          <w:p w14:paraId="715C65C9" w14:textId="77777777" w:rsidR="00564330" w:rsidRPr="00905DA9" w:rsidRDefault="00564330" w:rsidP="00593F20">
            <w:pPr>
              <w:rPr>
                <w:b/>
                <w:bCs/>
                <w:szCs w:val="24"/>
              </w:rPr>
            </w:pPr>
            <w:r w:rsidRPr="00905DA9">
              <w:rPr>
                <w:b/>
                <w:bCs/>
                <w:szCs w:val="24"/>
              </w:rPr>
              <w:t>Git &amp; GitHub</w:t>
            </w:r>
          </w:p>
        </w:tc>
        <w:tc>
          <w:tcPr>
            <w:tcW w:w="0" w:type="auto"/>
          </w:tcPr>
          <w:p w14:paraId="00B9BBB2" w14:textId="77777777" w:rsidR="00564330" w:rsidRPr="00FF6090" w:rsidRDefault="00564330" w:rsidP="00FF6090">
            <w:pPr>
              <w:jc w:val="center"/>
              <w:rPr>
                <w:sz w:val="22"/>
              </w:rPr>
            </w:pPr>
            <w:r w:rsidRPr="00FF6090">
              <w:rPr>
                <w:sz w:val="22"/>
              </w:rPr>
              <w:t>Latest</w:t>
            </w:r>
          </w:p>
        </w:tc>
        <w:tc>
          <w:tcPr>
            <w:tcW w:w="0" w:type="auto"/>
          </w:tcPr>
          <w:p w14:paraId="70624FE3" w14:textId="77777777" w:rsidR="00564330" w:rsidRPr="00FF6090" w:rsidRDefault="00564330" w:rsidP="00FF6090">
            <w:pPr>
              <w:jc w:val="center"/>
              <w:rPr>
                <w:sz w:val="22"/>
              </w:rPr>
            </w:pPr>
            <w:r w:rsidRPr="00FF6090">
              <w:rPr>
                <w:sz w:val="22"/>
              </w:rPr>
              <w:t>Version control and team collaboration</w:t>
            </w:r>
          </w:p>
        </w:tc>
      </w:tr>
      <w:tr w:rsidR="00564330" w:rsidRPr="00905DA9" w14:paraId="58DC859F" w14:textId="77777777" w:rsidTr="00593F20">
        <w:trPr>
          <w:trHeight w:val="594"/>
        </w:trPr>
        <w:tc>
          <w:tcPr>
            <w:tcW w:w="0" w:type="auto"/>
          </w:tcPr>
          <w:p w14:paraId="360E7296" w14:textId="77777777" w:rsidR="00564330" w:rsidRPr="00905DA9" w:rsidRDefault="00564330" w:rsidP="00593F20">
            <w:pPr>
              <w:rPr>
                <w:b/>
                <w:bCs/>
                <w:szCs w:val="24"/>
              </w:rPr>
            </w:pPr>
            <w:r w:rsidRPr="00905DA9">
              <w:rPr>
                <w:b/>
                <w:bCs/>
                <w:szCs w:val="24"/>
              </w:rPr>
              <w:t>Figma</w:t>
            </w:r>
          </w:p>
        </w:tc>
        <w:tc>
          <w:tcPr>
            <w:tcW w:w="0" w:type="auto"/>
          </w:tcPr>
          <w:p w14:paraId="634EB56A" w14:textId="77777777" w:rsidR="00564330" w:rsidRPr="00FF6090" w:rsidRDefault="00564330" w:rsidP="00FF6090">
            <w:pPr>
              <w:jc w:val="center"/>
              <w:rPr>
                <w:sz w:val="22"/>
              </w:rPr>
            </w:pPr>
            <w:r w:rsidRPr="00FF6090">
              <w:rPr>
                <w:sz w:val="22"/>
              </w:rPr>
              <w:t>Latest</w:t>
            </w:r>
          </w:p>
        </w:tc>
        <w:tc>
          <w:tcPr>
            <w:tcW w:w="0" w:type="auto"/>
          </w:tcPr>
          <w:p w14:paraId="5D9283F0" w14:textId="77777777" w:rsidR="00564330" w:rsidRPr="00FF6090" w:rsidRDefault="00564330" w:rsidP="00FF6090">
            <w:pPr>
              <w:jc w:val="center"/>
              <w:rPr>
                <w:sz w:val="22"/>
              </w:rPr>
            </w:pPr>
            <w:r w:rsidRPr="00FF6090">
              <w:rPr>
                <w:sz w:val="22"/>
              </w:rPr>
              <w:t>UI/UX design and prototyping</w:t>
            </w:r>
          </w:p>
        </w:tc>
      </w:tr>
      <w:tr w:rsidR="00564330" w:rsidRPr="00905DA9" w14:paraId="40AC5C2B" w14:textId="77777777" w:rsidTr="00593F20">
        <w:trPr>
          <w:trHeight w:val="594"/>
        </w:trPr>
        <w:tc>
          <w:tcPr>
            <w:tcW w:w="0" w:type="auto"/>
          </w:tcPr>
          <w:p w14:paraId="1EFF1322" w14:textId="77777777" w:rsidR="00564330" w:rsidRPr="00905DA9" w:rsidRDefault="00564330" w:rsidP="00593F20">
            <w:pPr>
              <w:rPr>
                <w:b/>
                <w:bCs/>
                <w:szCs w:val="24"/>
              </w:rPr>
            </w:pPr>
            <w:r w:rsidRPr="00905DA9">
              <w:rPr>
                <w:b/>
                <w:bCs/>
                <w:szCs w:val="24"/>
              </w:rPr>
              <w:t>Postman</w:t>
            </w:r>
          </w:p>
        </w:tc>
        <w:tc>
          <w:tcPr>
            <w:tcW w:w="0" w:type="auto"/>
          </w:tcPr>
          <w:p w14:paraId="3A8DC82F" w14:textId="77777777" w:rsidR="00564330" w:rsidRPr="00FF6090" w:rsidRDefault="00564330" w:rsidP="00FF6090">
            <w:pPr>
              <w:jc w:val="center"/>
              <w:rPr>
                <w:sz w:val="22"/>
              </w:rPr>
            </w:pPr>
            <w:r w:rsidRPr="00FF6090">
              <w:rPr>
                <w:sz w:val="22"/>
              </w:rPr>
              <w:t>Latest</w:t>
            </w:r>
          </w:p>
        </w:tc>
        <w:tc>
          <w:tcPr>
            <w:tcW w:w="0" w:type="auto"/>
          </w:tcPr>
          <w:p w14:paraId="6C457BD4" w14:textId="77777777" w:rsidR="00564330" w:rsidRPr="00FF6090" w:rsidRDefault="00564330" w:rsidP="00FF6090">
            <w:pPr>
              <w:keepNext/>
              <w:jc w:val="center"/>
              <w:rPr>
                <w:sz w:val="22"/>
              </w:rPr>
            </w:pPr>
            <w:r w:rsidRPr="00FF6090">
              <w:rPr>
                <w:sz w:val="22"/>
              </w:rPr>
              <w:t>API testing and debugging</w:t>
            </w:r>
          </w:p>
        </w:tc>
      </w:tr>
    </w:tbl>
    <w:p w14:paraId="16B22A54" w14:textId="402EC67D" w:rsidR="00730A19" w:rsidRPr="00730A19" w:rsidRDefault="00622DD3" w:rsidP="00593F20">
      <w:pPr>
        <w:pStyle w:val="Caption"/>
        <w:spacing w:after="240"/>
      </w:pPr>
      <w:r>
        <w:t xml:space="preserve">Table </w:t>
      </w:r>
      <w:fldSimple w:instr=" SEQ Table \* ARABIC ">
        <w:r w:rsidR="00741426">
          <w:rPr>
            <w:noProof/>
          </w:rPr>
          <w:t>1</w:t>
        </w:r>
      </w:fldSimple>
      <w:r>
        <w:t xml:space="preserve">: </w:t>
      </w:r>
      <w:r w:rsidRPr="00E30823">
        <w:t>Tools and Technologi</w:t>
      </w:r>
      <w:bookmarkStart w:id="14" w:name="_Toc209519312"/>
      <w:bookmarkStart w:id="15" w:name="_Toc228574861"/>
      <w:r w:rsidR="00EB063C">
        <w:t>es</w:t>
      </w:r>
    </w:p>
    <w:p w14:paraId="59EBCA87" w14:textId="02BC8879" w:rsidR="004370D3" w:rsidRPr="00F64AEA" w:rsidRDefault="00564330" w:rsidP="00564330">
      <w:pPr>
        <w:pStyle w:val="Heading1"/>
        <w:spacing w:before="0" w:line="240" w:lineRule="auto"/>
        <w:rPr>
          <w:rFonts w:ascii="Times New Roman" w:hAnsi="Times New Roman"/>
          <w:color w:val="000000" w:themeColor="text1"/>
          <w:sz w:val="32"/>
          <w:szCs w:val="18"/>
        </w:rPr>
      </w:pPr>
      <w:bookmarkStart w:id="16" w:name="_Toc229919613"/>
      <w:r w:rsidRPr="00F64AEA">
        <w:rPr>
          <w:rFonts w:ascii="Times New Roman" w:hAnsi="Times New Roman"/>
          <w:color w:val="000000" w:themeColor="text1"/>
          <w:sz w:val="32"/>
          <w:szCs w:val="18"/>
        </w:rPr>
        <w:lastRenderedPageBreak/>
        <w:t>13.</w:t>
      </w:r>
      <w:r w:rsidR="004370D3" w:rsidRPr="00F64AEA">
        <w:rPr>
          <w:rFonts w:ascii="Times New Roman" w:hAnsi="Times New Roman"/>
          <w:color w:val="000000" w:themeColor="text1"/>
          <w:sz w:val="32"/>
          <w:szCs w:val="18"/>
        </w:rPr>
        <w:t>Project Stakeholders and Roles</w:t>
      </w:r>
      <w:bookmarkEnd w:id="14"/>
      <w:bookmarkEnd w:id="15"/>
      <w:bookmarkEnd w:id="16"/>
    </w:p>
    <w:p w14:paraId="356A3E77" w14:textId="77777777" w:rsidR="00564330" w:rsidRPr="00564330" w:rsidRDefault="00564330" w:rsidP="00564330"/>
    <w:tbl>
      <w:tblPr>
        <w:tblpPr w:leftFromText="180" w:rightFromText="180" w:vertAnchor="text" w:horzAnchor="margin" w:tblpY="28"/>
        <w:tblW w:w="9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4370D3" w:rsidRPr="00830E9E" w14:paraId="484132B1" w14:textId="77777777" w:rsidTr="00BE3BBE">
        <w:tc>
          <w:tcPr>
            <w:tcW w:w="1800" w:type="dxa"/>
          </w:tcPr>
          <w:p w14:paraId="45C573E3" w14:textId="77777777" w:rsidR="004370D3" w:rsidRPr="005C08DC" w:rsidRDefault="004370D3" w:rsidP="00BE3BBE">
            <w:pPr>
              <w:spacing w:line="240" w:lineRule="auto"/>
              <w:ind w:left="110"/>
              <w:jc w:val="center"/>
              <w:rPr>
                <w:b/>
                <w:szCs w:val="18"/>
              </w:rPr>
            </w:pPr>
            <w:r w:rsidRPr="005C08DC">
              <w:rPr>
                <w:b/>
                <w:szCs w:val="18"/>
              </w:rPr>
              <w:t>Project Sponsor</w:t>
            </w:r>
          </w:p>
        </w:tc>
        <w:tc>
          <w:tcPr>
            <w:tcW w:w="7722" w:type="dxa"/>
            <w:vAlign w:val="center"/>
          </w:tcPr>
          <w:p w14:paraId="42FB92F2" w14:textId="77777777" w:rsidR="004370D3" w:rsidRPr="005C08DC" w:rsidRDefault="004370D3" w:rsidP="00BE3BBE">
            <w:pPr>
              <w:pStyle w:val="Header"/>
              <w:tabs>
                <w:tab w:val="left" w:pos="90"/>
                <w:tab w:val="right" w:pos="2790"/>
              </w:tabs>
              <w:spacing w:after="120"/>
              <w:ind w:left="151" w:hanging="180"/>
              <w:rPr>
                <w:b/>
                <w:i/>
                <w:sz w:val="22"/>
                <w:szCs w:val="18"/>
              </w:rPr>
            </w:pPr>
            <w:r w:rsidRPr="005C08DC">
              <w:rPr>
                <w:sz w:val="22"/>
                <w:szCs w:val="18"/>
              </w:rPr>
              <w:tab/>
              <w:t>COMSATS University Islamabad, Islamabad Campus</w:t>
            </w:r>
          </w:p>
        </w:tc>
      </w:tr>
      <w:tr w:rsidR="004370D3" w:rsidRPr="00830E9E" w14:paraId="7BE839E4" w14:textId="77777777" w:rsidTr="00BE3BBE">
        <w:tc>
          <w:tcPr>
            <w:tcW w:w="1800" w:type="dxa"/>
          </w:tcPr>
          <w:p w14:paraId="084295E8" w14:textId="77777777" w:rsidR="004370D3" w:rsidRPr="005C08DC" w:rsidRDefault="004370D3" w:rsidP="00BE3BBE">
            <w:pPr>
              <w:spacing w:line="240" w:lineRule="auto"/>
              <w:ind w:left="110"/>
              <w:jc w:val="center"/>
              <w:rPr>
                <w:b/>
                <w:szCs w:val="18"/>
              </w:rPr>
            </w:pPr>
            <w:r w:rsidRPr="005C08DC">
              <w:rPr>
                <w:b/>
                <w:szCs w:val="18"/>
              </w:rPr>
              <w:t>Stakeholder</w:t>
            </w:r>
          </w:p>
        </w:tc>
        <w:tc>
          <w:tcPr>
            <w:tcW w:w="7722" w:type="dxa"/>
            <w:vAlign w:val="center"/>
          </w:tcPr>
          <w:p w14:paraId="7D7DA471" w14:textId="77777777" w:rsidR="004370D3" w:rsidRDefault="004370D3" w:rsidP="00BE3BBE">
            <w:pPr>
              <w:pStyle w:val="ListParagraph"/>
              <w:spacing w:line="240" w:lineRule="auto"/>
              <w:ind w:left="601"/>
              <w:rPr>
                <w:sz w:val="22"/>
                <w:szCs w:val="18"/>
              </w:rPr>
            </w:pPr>
          </w:p>
          <w:p w14:paraId="581A87F9" w14:textId="2A791661" w:rsidR="004370D3" w:rsidRDefault="004370D3" w:rsidP="004370D3">
            <w:pPr>
              <w:pStyle w:val="ListParagraph"/>
              <w:numPr>
                <w:ilvl w:val="0"/>
                <w:numId w:val="12"/>
              </w:numPr>
              <w:spacing w:after="0" w:line="240" w:lineRule="auto"/>
              <w:ind w:left="601"/>
              <w:rPr>
                <w:sz w:val="22"/>
                <w:szCs w:val="18"/>
              </w:rPr>
            </w:pPr>
            <w:r>
              <w:rPr>
                <w:sz w:val="22"/>
                <w:szCs w:val="18"/>
              </w:rPr>
              <w:t>Habib Ur Rehman</w:t>
            </w:r>
          </w:p>
          <w:p w14:paraId="0CDF3E4A" w14:textId="618E11C9" w:rsidR="004370D3" w:rsidRPr="005C08DC" w:rsidRDefault="004370D3" w:rsidP="004370D3">
            <w:pPr>
              <w:pStyle w:val="ListParagraph"/>
              <w:numPr>
                <w:ilvl w:val="0"/>
                <w:numId w:val="12"/>
              </w:numPr>
              <w:spacing w:after="0" w:line="240" w:lineRule="auto"/>
              <w:ind w:left="601"/>
              <w:rPr>
                <w:sz w:val="22"/>
                <w:szCs w:val="18"/>
              </w:rPr>
            </w:pPr>
            <w:r>
              <w:rPr>
                <w:sz w:val="22"/>
                <w:szCs w:val="18"/>
              </w:rPr>
              <w:t>Majid Farooq Qureshi</w:t>
            </w:r>
          </w:p>
          <w:p w14:paraId="6B6566C3" w14:textId="74262129" w:rsidR="004370D3" w:rsidRPr="005C08DC" w:rsidRDefault="004370D3" w:rsidP="004370D3">
            <w:pPr>
              <w:pStyle w:val="ListParagraph"/>
              <w:numPr>
                <w:ilvl w:val="0"/>
                <w:numId w:val="12"/>
              </w:numPr>
              <w:tabs>
                <w:tab w:val="left" w:pos="90"/>
                <w:tab w:val="right" w:pos="2790"/>
              </w:tabs>
              <w:spacing w:after="120" w:line="240" w:lineRule="auto"/>
              <w:ind w:left="601"/>
              <w:rPr>
                <w:sz w:val="22"/>
                <w:szCs w:val="18"/>
              </w:rPr>
            </w:pPr>
            <w:r w:rsidRPr="005C08DC">
              <w:rPr>
                <w:sz w:val="22"/>
                <w:szCs w:val="18"/>
              </w:rPr>
              <w:t>Project Supervisor Name: M</w:t>
            </w:r>
            <w:r>
              <w:rPr>
                <w:sz w:val="22"/>
                <w:szCs w:val="18"/>
              </w:rPr>
              <w:t>s</w:t>
            </w:r>
            <w:r w:rsidRPr="005C08DC">
              <w:rPr>
                <w:sz w:val="22"/>
                <w:szCs w:val="18"/>
              </w:rPr>
              <w:t>.</w:t>
            </w:r>
            <w:r>
              <w:rPr>
                <w:sz w:val="22"/>
                <w:szCs w:val="18"/>
              </w:rPr>
              <w:t xml:space="preserve"> S</w:t>
            </w:r>
            <w:r w:rsidR="00EB063C">
              <w:rPr>
                <w:sz w:val="22"/>
                <w:szCs w:val="18"/>
              </w:rPr>
              <w:t>a</w:t>
            </w:r>
            <w:r>
              <w:rPr>
                <w:sz w:val="22"/>
                <w:szCs w:val="18"/>
              </w:rPr>
              <w:t>adia Maqbool</w:t>
            </w:r>
          </w:p>
          <w:p w14:paraId="2C24246D" w14:textId="77777777" w:rsidR="004370D3" w:rsidRDefault="004370D3" w:rsidP="004370D3">
            <w:pPr>
              <w:pStyle w:val="ListParagraph"/>
              <w:numPr>
                <w:ilvl w:val="0"/>
                <w:numId w:val="12"/>
              </w:numPr>
              <w:tabs>
                <w:tab w:val="left" w:pos="90"/>
                <w:tab w:val="right" w:pos="2790"/>
              </w:tabs>
              <w:spacing w:after="120" w:line="240" w:lineRule="auto"/>
              <w:ind w:left="601"/>
              <w:rPr>
                <w:sz w:val="22"/>
                <w:szCs w:val="18"/>
              </w:rPr>
            </w:pPr>
            <w:r w:rsidRPr="005C08DC">
              <w:rPr>
                <w:sz w:val="22"/>
                <w:szCs w:val="18"/>
              </w:rPr>
              <w:t>Final Year Project Committee: Evaluation of project</w:t>
            </w:r>
          </w:p>
          <w:p w14:paraId="01963E7F" w14:textId="77777777" w:rsidR="004370D3" w:rsidRPr="005C08DC" w:rsidRDefault="004370D3" w:rsidP="00BE3BBE">
            <w:pPr>
              <w:pStyle w:val="ListParagraph"/>
              <w:keepNext/>
              <w:tabs>
                <w:tab w:val="left" w:pos="90"/>
                <w:tab w:val="right" w:pos="2790"/>
              </w:tabs>
              <w:spacing w:after="120" w:line="240" w:lineRule="auto"/>
              <w:ind w:left="601"/>
              <w:rPr>
                <w:sz w:val="22"/>
                <w:szCs w:val="18"/>
              </w:rPr>
            </w:pPr>
          </w:p>
        </w:tc>
      </w:tr>
    </w:tbl>
    <w:p w14:paraId="1701E308" w14:textId="79559DBF" w:rsidR="004370D3" w:rsidRPr="00F64AEA" w:rsidRDefault="004370D3" w:rsidP="004370D3">
      <w:pPr>
        <w:pStyle w:val="Caption"/>
        <w:spacing w:after="240"/>
        <w:rPr>
          <w:color w:val="000000" w:themeColor="text1"/>
        </w:rPr>
      </w:pPr>
      <w:r w:rsidRPr="00F64AEA">
        <w:rPr>
          <w:color w:val="000000" w:themeColor="text1"/>
        </w:rPr>
        <w:t xml:space="preserve">Table </w:t>
      </w:r>
      <w:r w:rsidRPr="00F64AEA">
        <w:rPr>
          <w:color w:val="000000" w:themeColor="text1"/>
        </w:rPr>
        <w:fldChar w:fldCharType="begin"/>
      </w:r>
      <w:r w:rsidRPr="00F64AEA">
        <w:rPr>
          <w:color w:val="000000" w:themeColor="text1"/>
        </w:rPr>
        <w:instrText xml:space="preserve"> SEQ Table \* ARABIC </w:instrText>
      </w:r>
      <w:r w:rsidRPr="00F64AEA">
        <w:rPr>
          <w:color w:val="000000" w:themeColor="text1"/>
        </w:rPr>
        <w:fldChar w:fldCharType="separate"/>
      </w:r>
      <w:r w:rsidR="00741426">
        <w:rPr>
          <w:noProof/>
          <w:color w:val="000000" w:themeColor="text1"/>
        </w:rPr>
        <w:t>2</w:t>
      </w:r>
      <w:r w:rsidRPr="00F64AEA">
        <w:rPr>
          <w:noProof/>
          <w:color w:val="000000" w:themeColor="text1"/>
        </w:rPr>
        <w:fldChar w:fldCharType="end"/>
      </w:r>
      <w:r w:rsidRPr="00F64AEA">
        <w:rPr>
          <w:color w:val="000000" w:themeColor="text1"/>
        </w:rPr>
        <w:t>: Project Stakeholders for Proposed Project</w:t>
      </w:r>
    </w:p>
    <w:p w14:paraId="7915C5DA" w14:textId="77777777" w:rsidR="00F64AEA" w:rsidRPr="00F64AEA" w:rsidRDefault="00F64AEA" w:rsidP="00F64AEA"/>
    <w:p w14:paraId="011C827D" w14:textId="77777777" w:rsidR="00DD533E" w:rsidRPr="00F64AEA" w:rsidRDefault="00000000" w:rsidP="00DD533E">
      <w:pPr>
        <w:pStyle w:val="Heading1"/>
        <w:spacing w:before="0" w:line="240" w:lineRule="auto"/>
        <w:rPr>
          <w:rFonts w:ascii="Times New Roman" w:hAnsi="Times New Roman" w:cs="Times New Roman"/>
          <w:color w:val="000000" w:themeColor="text1"/>
          <w:sz w:val="32"/>
          <w:szCs w:val="32"/>
        </w:rPr>
      </w:pPr>
      <w:bookmarkStart w:id="17" w:name="_Toc229919614"/>
      <w:r w:rsidRPr="00F64AEA">
        <w:rPr>
          <w:rFonts w:ascii="Times New Roman" w:hAnsi="Times New Roman" w:cs="Times New Roman"/>
          <w:color w:val="000000" w:themeColor="text1"/>
          <w:sz w:val="32"/>
          <w:szCs w:val="32"/>
        </w:rPr>
        <w:t xml:space="preserve">14. </w:t>
      </w:r>
      <w:bookmarkStart w:id="18" w:name="_Toc186032847"/>
      <w:r w:rsidR="00DD533E" w:rsidRPr="00F64AEA">
        <w:rPr>
          <w:rFonts w:ascii="Times New Roman" w:hAnsi="Times New Roman" w:cs="Times New Roman"/>
          <w:color w:val="000000" w:themeColor="text1"/>
          <w:sz w:val="32"/>
          <w:szCs w:val="32"/>
        </w:rPr>
        <w:t>Module based Work Division</w:t>
      </w:r>
      <w:bookmarkEnd w:id="17"/>
      <w:bookmarkEnd w:id="18"/>
    </w:p>
    <w:p w14:paraId="3DC6A956" w14:textId="00A995CC" w:rsidR="00DD533E" w:rsidRDefault="00DD533E" w:rsidP="00DD533E">
      <w:pPr>
        <w:pStyle w:val="Caption"/>
        <w:keepNext/>
        <w:jc w:val="center"/>
      </w:pPr>
    </w:p>
    <w:tbl>
      <w:tblPr>
        <w:tblStyle w:val="TableGrid"/>
        <w:tblW w:w="9540" w:type="dxa"/>
        <w:tblInd w:w="108" w:type="dxa"/>
        <w:tblLayout w:type="fixed"/>
        <w:tblLook w:val="04A0" w:firstRow="1" w:lastRow="0" w:firstColumn="1" w:lastColumn="0" w:noHBand="0" w:noVBand="1"/>
      </w:tblPr>
      <w:tblGrid>
        <w:gridCol w:w="1890"/>
        <w:gridCol w:w="3330"/>
        <w:gridCol w:w="4320"/>
      </w:tblGrid>
      <w:tr w:rsidR="00DD533E" w14:paraId="6331DA81" w14:textId="77777777" w:rsidTr="00BE3BBE">
        <w:trPr>
          <w:trHeight w:val="269"/>
        </w:trPr>
        <w:tc>
          <w:tcPr>
            <w:tcW w:w="1890" w:type="dxa"/>
          </w:tcPr>
          <w:p w14:paraId="095B1D5E" w14:textId="77777777" w:rsidR="00DD533E" w:rsidRDefault="00DD533E" w:rsidP="00BE3BBE">
            <w:pPr>
              <w:jc w:val="center"/>
              <w:rPr>
                <w:b/>
                <w:sz w:val="22"/>
                <w:szCs w:val="18"/>
              </w:rPr>
            </w:pPr>
            <w:r>
              <w:rPr>
                <w:b/>
                <w:sz w:val="22"/>
                <w:szCs w:val="18"/>
              </w:rPr>
              <w:t>Student Name</w:t>
            </w:r>
          </w:p>
        </w:tc>
        <w:tc>
          <w:tcPr>
            <w:tcW w:w="3330" w:type="dxa"/>
          </w:tcPr>
          <w:p w14:paraId="078244EB" w14:textId="77777777" w:rsidR="00DD533E" w:rsidRDefault="00DD533E" w:rsidP="00BE3BBE">
            <w:pPr>
              <w:jc w:val="center"/>
              <w:rPr>
                <w:b/>
                <w:sz w:val="22"/>
                <w:szCs w:val="18"/>
              </w:rPr>
            </w:pPr>
            <w:r>
              <w:rPr>
                <w:b/>
                <w:sz w:val="22"/>
                <w:szCs w:val="18"/>
              </w:rPr>
              <w:t>Student Registration Number</w:t>
            </w:r>
          </w:p>
        </w:tc>
        <w:tc>
          <w:tcPr>
            <w:tcW w:w="4320" w:type="dxa"/>
          </w:tcPr>
          <w:p w14:paraId="2B9A8D77" w14:textId="77777777" w:rsidR="00DD533E" w:rsidRDefault="00DD533E" w:rsidP="00BE3BBE">
            <w:pPr>
              <w:jc w:val="center"/>
              <w:rPr>
                <w:b/>
                <w:sz w:val="22"/>
                <w:szCs w:val="18"/>
              </w:rPr>
            </w:pPr>
            <w:r>
              <w:rPr>
                <w:b/>
                <w:sz w:val="22"/>
                <w:szCs w:val="18"/>
              </w:rPr>
              <w:t>Responsibility/ Module / Feature</w:t>
            </w:r>
          </w:p>
        </w:tc>
      </w:tr>
      <w:tr w:rsidR="00DD533E" w14:paraId="0ED06E57" w14:textId="77777777" w:rsidTr="00BE3BBE">
        <w:trPr>
          <w:trHeight w:val="404"/>
        </w:trPr>
        <w:tc>
          <w:tcPr>
            <w:tcW w:w="1890" w:type="dxa"/>
          </w:tcPr>
          <w:p w14:paraId="0A98839F" w14:textId="4BBDB8C4" w:rsidR="00DD533E" w:rsidRPr="00996FC5" w:rsidRDefault="00DD533E" w:rsidP="00BE3BBE">
            <w:pPr>
              <w:pStyle w:val="Header"/>
              <w:tabs>
                <w:tab w:val="left" w:pos="90"/>
                <w:tab w:val="right" w:pos="2790"/>
              </w:tabs>
              <w:spacing w:after="120"/>
              <w:ind w:left="151" w:hanging="180"/>
              <w:rPr>
                <w:b/>
                <w:bCs/>
                <w:i/>
                <w:iCs/>
                <w:sz w:val="22"/>
                <w:szCs w:val="18"/>
              </w:rPr>
            </w:pPr>
            <w:r>
              <w:rPr>
                <w:bCs/>
                <w:iCs/>
                <w:sz w:val="22"/>
                <w:szCs w:val="18"/>
              </w:rPr>
              <w:t>Majid Farooq</w:t>
            </w:r>
          </w:p>
        </w:tc>
        <w:tc>
          <w:tcPr>
            <w:tcW w:w="3330" w:type="dxa"/>
          </w:tcPr>
          <w:p w14:paraId="17FE2ECD" w14:textId="6912C7E2" w:rsidR="00DD533E" w:rsidRDefault="00DD533E" w:rsidP="00BE3BBE">
            <w:pPr>
              <w:pStyle w:val="Header"/>
              <w:tabs>
                <w:tab w:val="left" w:pos="90"/>
                <w:tab w:val="right" w:pos="2790"/>
              </w:tabs>
              <w:spacing w:after="120"/>
              <w:ind w:left="151" w:hanging="180"/>
              <w:rPr>
                <w:b/>
                <w:i/>
                <w:sz w:val="22"/>
                <w:szCs w:val="18"/>
              </w:rPr>
            </w:pPr>
            <w:r>
              <w:rPr>
                <w:bCs/>
                <w:iCs/>
                <w:sz w:val="22"/>
                <w:szCs w:val="18"/>
              </w:rPr>
              <w:t>FA23-BCS-045</w:t>
            </w:r>
          </w:p>
        </w:tc>
        <w:tc>
          <w:tcPr>
            <w:tcW w:w="4320" w:type="dxa"/>
          </w:tcPr>
          <w:p w14:paraId="0D561F41" w14:textId="77777777" w:rsidR="00DD533E" w:rsidRDefault="00DD533E" w:rsidP="00BE3BBE">
            <w:pPr>
              <w:pStyle w:val="Header"/>
              <w:tabs>
                <w:tab w:val="left" w:pos="90"/>
                <w:tab w:val="right" w:pos="2790"/>
              </w:tabs>
              <w:spacing w:after="120"/>
              <w:ind w:left="151" w:hanging="180"/>
              <w:rPr>
                <w:b/>
                <w:i/>
                <w:sz w:val="22"/>
                <w:szCs w:val="18"/>
              </w:rPr>
            </w:pPr>
            <w:r>
              <w:rPr>
                <w:sz w:val="22"/>
                <w:szCs w:val="18"/>
              </w:rPr>
              <w:t>Modules:</w:t>
            </w:r>
          </w:p>
          <w:p w14:paraId="3BF9BD9B" w14:textId="77777777" w:rsidR="00DD533E" w:rsidRDefault="00DD533E" w:rsidP="00DD533E">
            <w:pPr>
              <w:pStyle w:val="Header"/>
              <w:numPr>
                <w:ilvl w:val="0"/>
                <w:numId w:val="13"/>
              </w:numPr>
              <w:tabs>
                <w:tab w:val="left" w:pos="90"/>
                <w:tab w:val="right" w:pos="2790"/>
              </w:tabs>
              <w:spacing w:after="120"/>
              <w:rPr>
                <w:b/>
                <w:i/>
                <w:sz w:val="22"/>
                <w:szCs w:val="18"/>
              </w:rPr>
            </w:pPr>
            <w:r>
              <w:rPr>
                <w:sz w:val="22"/>
                <w:szCs w:val="18"/>
              </w:rPr>
              <w:t>1</w:t>
            </w:r>
          </w:p>
          <w:p w14:paraId="76EBB79A" w14:textId="77777777" w:rsidR="00DD533E" w:rsidRDefault="00DD533E" w:rsidP="00DD533E">
            <w:pPr>
              <w:pStyle w:val="Header"/>
              <w:numPr>
                <w:ilvl w:val="0"/>
                <w:numId w:val="13"/>
              </w:numPr>
              <w:tabs>
                <w:tab w:val="left" w:pos="90"/>
                <w:tab w:val="right" w:pos="2790"/>
              </w:tabs>
              <w:spacing w:after="120"/>
              <w:rPr>
                <w:b/>
                <w:i/>
                <w:sz w:val="22"/>
                <w:szCs w:val="18"/>
              </w:rPr>
            </w:pPr>
            <w:r>
              <w:rPr>
                <w:sz w:val="22"/>
                <w:szCs w:val="18"/>
              </w:rPr>
              <w:t>3</w:t>
            </w:r>
          </w:p>
          <w:p w14:paraId="4BEF760C" w14:textId="77777777" w:rsidR="00DD533E" w:rsidRDefault="00DD533E" w:rsidP="00DD533E">
            <w:pPr>
              <w:pStyle w:val="Header"/>
              <w:numPr>
                <w:ilvl w:val="0"/>
                <w:numId w:val="13"/>
              </w:numPr>
              <w:tabs>
                <w:tab w:val="left" w:pos="90"/>
                <w:tab w:val="right" w:pos="2790"/>
              </w:tabs>
              <w:spacing w:after="120"/>
              <w:rPr>
                <w:b/>
                <w:i/>
                <w:sz w:val="22"/>
                <w:szCs w:val="18"/>
              </w:rPr>
            </w:pPr>
            <w:r>
              <w:rPr>
                <w:sz w:val="22"/>
                <w:szCs w:val="18"/>
              </w:rPr>
              <w:t>5</w:t>
            </w:r>
          </w:p>
          <w:p w14:paraId="2A6603FF" w14:textId="77777777" w:rsidR="00DD533E" w:rsidRPr="00471D09" w:rsidRDefault="00DD533E" w:rsidP="00DD533E">
            <w:pPr>
              <w:pStyle w:val="Header"/>
              <w:numPr>
                <w:ilvl w:val="0"/>
                <w:numId w:val="13"/>
              </w:numPr>
              <w:tabs>
                <w:tab w:val="left" w:pos="90"/>
                <w:tab w:val="right" w:pos="2790"/>
              </w:tabs>
              <w:spacing w:after="120"/>
              <w:rPr>
                <w:b/>
                <w:i/>
                <w:sz w:val="22"/>
                <w:szCs w:val="18"/>
              </w:rPr>
            </w:pPr>
            <w:r>
              <w:rPr>
                <w:sz w:val="22"/>
                <w:szCs w:val="18"/>
              </w:rPr>
              <w:t>7</w:t>
            </w:r>
          </w:p>
          <w:p w14:paraId="3C9081CD" w14:textId="26B4089B" w:rsidR="00471D09" w:rsidRPr="002708AC" w:rsidRDefault="00471D09" w:rsidP="00DD533E">
            <w:pPr>
              <w:pStyle w:val="Header"/>
              <w:numPr>
                <w:ilvl w:val="0"/>
                <w:numId w:val="13"/>
              </w:numPr>
              <w:tabs>
                <w:tab w:val="left" w:pos="90"/>
                <w:tab w:val="right" w:pos="2790"/>
              </w:tabs>
              <w:spacing w:after="120"/>
              <w:rPr>
                <w:b/>
                <w:i/>
                <w:sz w:val="22"/>
                <w:szCs w:val="18"/>
              </w:rPr>
            </w:pPr>
            <w:r>
              <w:rPr>
                <w:sz w:val="22"/>
                <w:szCs w:val="18"/>
              </w:rPr>
              <w:t>9</w:t>
            </w:r>
          </w:p>
        </w:tc>
      </w:tr>
      <w:tr w:rsidR="00DD533E" w14:paraId="43249A5D" w14:textId="77777777" w:rsidTr="00BE3BBE">
        <w:trPr>
          <w:trHeight w:val="404"/>
        </w:trPr>
        <w:tc>
          <w:tcPr>
            <w:tcW w:w="1890" w:type="dxa"/>
          </w:tcPr>
          <w:p w14:paraId="6D25C36A" w14:textId="6BFAF1B5" w:rsidR="00DD533E" w:rsidRPr="00996FC5" w:rsidRDefault="00DD533E" w:rsidP="00BE3BBE">
            <w:pPr>
              <w:pStyle w:val="Header"/>
              <w:tabs>
                <w:tab w:val="left" w:pos="90"/>
                <w:tab w:val="right" w:pos="2790"/>
              </w:tabs>
              <w:spacing w:after="120"/>
              <w:ind w:left="151" w:hanging="180"/>
              <w:rPr>
                <w:b/>
                <w:bCs/>
                <w:i/>
                <w:iCs/>
                <w:sz w:val="22"/>
                <w:szCs w:val="18"/>
              </w:rPr>
            </w:pPr>
            <w:r>
              <w:rPr>
                <w:bCs/>
                <w:iCs/>
                <w:sz w:val="22"/>
                <w:szCs w:val="18"/>
              </w:rPr>
              <w:t>Habib Ur Rehman</w:t>
            </w:r>
          </w:p>
        </w:tc>
        <w:tc>
          <w:tcPr>
            <w:tcW w:w="3330" w:type="dxa"/>
          </w:tcPr>
          <w:p w14:paraId="5CC6A21B" w14:textId="019A072D" w:rsidR="00DD533E" w:rsidRPr="00996FC5" w:rsidRDefault="00DD533E" w:rsidP="00BE3BBE">
            <w:pPr>
              <w:pStyle w:val="Header"/>
              <w:tabs>
                <w:tab w:val="left" w:pos="90"/>
                <w:tab w:val="right" w:pos="2790"/>
              </w:tabs>
              <w:spacing w:after="120"/>
              <w:ind w:left="151" w:hanging="180"/>
              <w:rPr>
                <w:b/>
                <w:bCs/>
                <w:i/>
                <w:iCs/>
                <w:sz w:val="22"/>
                <w:szCs w:val="18"/>
              </w:rPr>
            </w:pPr>
            <w:r>
              <w:rPr>
                <w:bCs/>
                <w:iCs/>
                <w:sz w:val="22"/>
                <w:szCs w:val="18"/>
              </w:rPr>
              <w:t>FA23-BCS-116</w:t>
            </w:r>
          </w:p>
        </w:tc>
        <w:tc>
          <w:tcPr>
            <w:tcW w:w="4320" w:type="dxa"/>
          </w:tcPr>
          <w:p w14:paraId="4B45D587" w14:textId="77777777" w:rsidR="00DD533E" w:rsidRDefault="00DD533E" w:rsidP="00BE3BBE">
            <w:pPr>
              <w:pStyle w:val="Header"/>
              <w:tabs>
                <w:tab w:val="left" w:pos="90"/>
                <w:tab w:val="right" w:pos="2790"/>
              </w:tabs>
              <w:spacing w:after="120"/>
              <w:ind w:left="151" w:hanging="180"/>
              <w:rPr>
                <w:b/>
                <w:i/>
                <w:sz w:val="22"/>
                <w:szCs w:val="18"/>
              </w:rPr>
            </w:pPr>
            <w:r>
              <w:rPr>
                <w:sz w:val="22"/>
                <w:szCs w:val="18"/>
              </w:rPr>
              <w:t>Modules:</w:t>
            </w:r>
          </w:p>
          <w:p w14:paraId="511D6F36" w14:textId="77777777" w:rsidR="00DD533E" w:rsidRDefault="00DD533E" w:rsidP="00DD533E">
            <w:pPr>
              <w:pStyle w:val="Header"/>
              <w:numPr>
                <w:ilvl w:val="0"/>
                <w:numId w:val="13"/>
              </w:numPr>
              <w:tabs>
                <w:tab w:val="left" w:pos="90"/>
                <w:tab w:val="right" w:pos="2790"/>
              </w:tabs>
              <w:spacing w:after="120"/>
              <w:rPr>
                <w:b/>
                <w:i/>
                <w:sz w:val="22"/>
                <w:szCs w:val="18"/>
              </w:rPr>
            </w:pPr>
            <w:r>
              <w:rPr>
                <w:sz w:val="22"/>
                <w:szCs w:val="18"/>
              </w:rPr>
              <w:t>2</w:t>
            </w:r>
          </w:p>
          <w:p w14:paraId="71405C48" w14:textId="77777777" w:rsidR="00DD533E" w:rsidRDefault="00DD533E" w:rsidP="00DD533E">
            <w:pPr>
              <w:pStyle w:val="Header"/>
              <w:numPr>
                <w:ilvl w:val="0"/>
                <w:numId w:val="13"/>
              </w:numPr>
              <w:tabs>
                <w:tab w:val="left" w:pos="90"/>
                <w:tab w:val="right" w:pos="2790"/>
              </w:tabs>
              <w:spacing w:after="120"/>
              <w:rPr>
                <w:b/>
                <w:i/>
                <w:sz w:val="22"/>
                <w:szCs w:val="18"/>
              </w:rPr>
            </w:pPr>
            <w:r>
              <w:rPr>
                <w:sz w:val="22"/>
                <w:szCs w:val="18"/>
              </w:rPr>
              <w:t>4</w:t>
            </w:r>
          </w:p>
          <w:p w14:paraId="4D21250D" w14:textId="77777777" w:rsidR="00DD533E" w:rsidRDefault="00DD533E" w:rsidP="00DD533E">
            <w:pPr>
              <w:pStyle w:val="Header"/>
              <w:numPr>
                <w:ilvl w:val="0"/>
                <w:numId w:val="13"/>
              </w:numPr>
              <w:tabs>
                <w:tab w:val="left" w:pos="90"/>
                <w:tab w:val="right" w:pos="2790"/>
              </w:tabs>
              <w:spacing w:after="120"/>
              <w:rPr>
                <w:b/>
                <w:i/>
                <w:sz w:val="22"/>
                <w:szCs w:val="18"/>
              </w:rPr>
            </w:pPr>
            <w:r>
              <w:rPr>
                <w:sz w:val="22"/>
                <w:szCs w:val="18"/>
              </w:rPr>
              <w:t>6</w:t>
            </w:r>
          </w:p>
          <w:p w14:paraId="172032B6" w14:textId="77777777" w:rsidR="00DD533E" w:rsidRPr="00471D09" w:rsidRDefault="00DD533E" w:rsidP="00DD533E">
            <w:pPr>
              <w:pStyle w:val="Header"/>
              <w:numPr>
                <w:ilvl w:val="0"/>
                <w:numId w:val="13"/>
              </w:numPr>
              <w:tabs>
                <w:tab w:val="left" w:pos="90"/>
                <w:tab w:val="right" w:pos="2790"/>
              </w:tabs>
              <w:spacing w:after="120"/>
              <w:rPr>
                <w:b/>
                <w:i/>
                <w:sz w:val="22"/>
                <w:szCs w:val="18"/>
              </w:rPr>
            </w:pPr>
            <w:r>
              <w:rPr>
                <w:sz w:val="22"/>
                <w:szCs w:val="18"/>
              </w:rPr>
              <w:t>8</w:t>
            </w:r>
          </w:p>
          <w:p w14:paraId="0B9736F9" w14:textId="26B00346" w:rsidR="00471D09" w:rsidRPr="00DD533E" w:rsidRDefault="00471D09" w:rsidP="00DD533E">
            <w:pPr>
              <w:pStyle w:val="Header"/>
              <w:numPr>
                <w:ilvl w:val="0"/>
                <w:numId w:val="13"/>
              </w:numPr>
              <w:tabs>
                <w:tab w:val="left" w:pos="90"/>
                <w:tab w:val="right" w:pos="2790"/>
              </w:tabs>
              <w:spacing w:after="120"/>
              <w:rPr>
                <w:b/>
                <w:i/>
                <w:sz w:val="22"/>
                <w:szCs w:val="18"/>
              </w:rPr>
            </w:pPr>
            <w:r>
              <w:rPr>
                <w:sz w:val="22"/>
                <w:szCs w:val="18"/>
              </w:rPr>
              <w:t>10</w:t>
            </w:r>
          </w:p>
        </w:tc>
      </w:tr>
    </w:tbl>
    <w:p w14:paraId="02552FCF" w14:textId="77777777" w:rsidR="00593F20" w:rsidRDefault="00593F20" w:rsidP="008365E6">
      <w:pPr>
        <w:pStyle w:val="Heading1"/>
        <w:rPr>
          <w:rFonts w:ascii="Times New Roman" w:hAnsi="Times New Roman" w:cs="Times New Roman"/>
          <w:color w:val="000000" w:themeColor="text1"/>
          <w:sz w:val="32"/>
          <w:szCs w:val="32"/>
        </w:rPr>
      </w:pPr>
    </w:p>
    <w:p w14:paraId="2A5DE1A7" w14:textId="77777777" w:rsidR="00593F20" w:rsidRDefault="00593F20" w:rsidP="008365E6">
      <w:pPr>
        <w:pStyle w:val="Heading1"/>
        <w:rPr>
          <w:rFonts w:ascii="Times New Roman" w:hAnsi="Times New Roman" w:cs="Times New Roman"/>
          <w:color w:val="000000" w:themeColor="text1"/>
          <w:sz w:val="32"/>
          <w:szCs w:val="32"/>
        </w:rPr>
      </w:pPr>
    </w:p>
    <w:p w14:paraId="6F6EFC8C" w14:textId="77777777" w:rsidR="00593F20" w:rsidRDefault="00593F20" w:rsidP="00593F20"/>
    <w:p w14:paraId="7215F6F0" w14:textId="77777777" w:rsidR="00593F20" w:rsidRPr="00593F20" w:rsidRDefault="00593F20" w:rsidP="00593F20"/>
    <w:p w14:paraId="0026C25D" w14:textId="779338E9" w:rsidR="00F64AEA" w:rsidRPr="00593F20" w:rsidRDefault="00000000" w:rsidP="00593F20">
      <w:pPr>
        <w:pStyle w:val="Heading1"/>
        <w:spacing w:after="240"/>
        <w:rPr>
          <w:color w:val="000000" w:themeColor="text1"/>
        </w:rPr>
      </w:pPr>
      <w:bookmarkStart w:id="19" w:name="_Toc229919615"/>
      <w:r w:rsidRPr="00F64AEA">
        <w:rPr>
          <w:rFonts w:ascii="Times New Roman" w:hAnsi="Times New Roman" w:cs="Times New Roman"/>
          <w:color w:val="000000" w:themeColor="text1"/>
          <w:sz w:val="32"/>
          <w:szCs w:val="32"/>
        </w:rPr>
        <w:lastRenderedPageBreak/>
        <w:t>15. WBS and Gantt Chart</w:t>
      </w:r>
      <w:bookmarkEnd w:id="19"/>
      <w:r w:rsidR="00622DD3" w:rsidRPr="00F64AEA">
        <w:rPr>
          <w:color w:val="000000" w:themeColor="text1"/>
        </w:rPr>
        <w:tab/>
      </w:r>
    </w:p>
    <w:p w14:paraId="4F02CE25" w14:textId="2E1C64DE" w:rsidR="00622DD3" w:rsidRPr="00F64AEA" w:rsidRDefault="00622DD3" w:rsidP="00622DD3">
      <w:pPr>
        <w:pStyle w:val="Caption"/>
        <w:keepNext/>
        <w:rPr>
          <w:rFonts w:cs="Times New Roman"/>
          <w:color w:val="000000" w:themeColor="text1"/>
          <w:sz w:val="20"/>
          <w:szCs w:val="20"/>
        </w:rPr>
      </w:pPr>
      <w:r w:rsidRPr="00F64AEA">
        <w:rPr>
          <w:rFonts w:cs="Times New Roman"/>
          <w:color w:val="000000" w:themeColor="text1"/>
          <w:sz w:val="20"/>
          <w:szCs w:val="20"/>
        </w:rPr>
        <w:t xml:space="preserve">Table </w:t>
      </w:r>
      <w:r w:rsidRPr="00F64AEA">
        <w:rPr>
          <w:rFonts w:cs="Times New Roman"/>
          <w:color w:val="000000" w:themeColor="text1"/>
          <w:sz w:val="20"/>
          <w:szCs w:val="20"/>
        </w:rPr>
        <w:fldChar w:fldCharType="begin"/>
      </w:r>
      <w:r w:rsidRPr="00F64AEA">
        <w:rPr>
          <w:rFonts w:cs="Times New Roman"/>
          <w:color w:val="000000" w:themeColor="text1"/>
          <w:sz w:val="20"/>
          <w:szCs w:val="20"/>
        </w:rPr>
        <w:instrText xml:space="preserve"> SEQ Table \* ARABIC </w:instrText>
      </w:r>
      <w:r w:rsidRPr="00F64AEA">
        <w:rPr>
          <w:rFonts w:cs="Times New Roman"/>
          <w:color w:val="000000" w:themeColor="text1"/>
          <w:sz w:val="20"/>
          <w:szCs w:val="20"/>
        </w:rPr>
        <w:fldChar w:fldCharType="separate"/>
      </w:r>
      <w:r w:rsidR="00741426">
        <w:rPr>
          <w:rFonts w:cs="Times New Roman"/>
          <w:noProof/>
          <w:color w:val="000000" w:themeColor="text1"/>
          <w:sz w:val="20"/>
          <w:szCs w:val="20"/>
        </w:rPr>
        <w:t>3</w:t>
      </w:r>
      <w:r w:rsidRPr="00F64AEA">
        <w:rPr>
          <w:rFonts w:cs="Times New Roman"/>
          <w:noProof/>
          <w:color w:val="000000" w:themeColor="text1"/>
          <w:sz w:val="20"/>
          <w:szCs w:val="20"/>
        </w:rPr>
        <w:fldChar w:fldCharType="end"/>
      </w:r>
      <w:r w:rsidRPr="00F64AEA">
        <w:rPr>
          <w:rFonts w:cs="Times New Roman"/>
          <w:color w:val="000000" w:themeColor="text1"/>
          <w:sz w:val="20"/>
          <w:szCs w:val="20"/>
        </w:rPr>
        <w:t>: WBS for</w:t>
      </w:r>
      <w:r w:rsidR="00593F20">
        <w:rPr>
          <w:rFonts w:cs="Times New Roman"/>
          <w:color w:val="000000" w:themeColor="text1"/>
          <w:sz w:val="20"/>
          <w:szCs w:val="20"/>
        </w:rPr>
        <w:t xml:space="preserve"> </w:t>
      </w:r>
      <w:proofErr w:type="spellStart"/>
      <w:r w:rsidR="00E46BE2">
        <w:rPr>
          <w:rFonts w:cs="Times New Roman"/>
          <w:color w:val="000000" w:themeColor="text1"/>
          <w:sz w:val="20"/>
          <w:szCs w:val="20"/>
        </w:rPr>
        <w:t>Campaignly.Ai</w:t>
      </w:r>
      <w:proofErr w:type="spellEnd"/>
    </w:p>
    <w:tbl>
      <w:tblPr>
        <w:tblStyle w:val="TableGrid"/>
        <w:tblW w:w="10013" w:type="dxa"/>
        <w:tblLook w:val="04A0" w:firstRow="1" w:lastRow="0" w:firstColumn="1" w:lastColumn="0" w:noHBand="0" w:noVBand="1"/>
      </w:tblPr>
      <w:tblGrid>
        <w:gridCol w:w="699"/>
        <w:gridCol w:w="4196"/>
        <w:gridCol w:w="1202"/>
        <w:gridCol w:w="3916"/>
      </w:tblGrid>
      <w:tr w:rsidR="00622DD3" w14:paraId="523B4F4F" w14:textId="77777777" w:rsidTr="00593F20">
        <w:trPr>
          <w:trHeight w:val="383"/>
        </w:trPr>
        <w:tc>
          <w:tcPr>
            <w:tcW w:w="699" w:type="dxa"/>
            <w:vAlign w:val="center"/>
          </w:tcPr>
          <w:p w14:paraId="39AB325D" w14:textId="77777777" w:rsidR="00622DD3" w:rsidRDefault="00622DD3" w:rsidP="00BE3BBE">
            <w:r>
              <w:rPr>
                <w:b/>
                <w:bCs/>
              </w:rPr>
              <w:t>ID</w:t>
            </w:r>
          </w:p>
        </w:tc>
        <w:tc>
          <w:tcPr>
            <w:tcW w:w="4196" w:type="dxa"/>
            <w:vAlign w:val="center"/>
          </w:tcPr>
          <w:p w14:paraId="77B7FA37" w14:textId="77777777" w:rsidR="00622DD3" w:rsidRDefault="00622DD3" w:rsidP="00BE3BBE">
            <w:r>
              <w:rPr>
                <w:b/>
                <w:bCs/>
              </w:rPr>
              <w:t>Task</w:t>
            </w:r>
          </w:p>
        </w:tc>
        <w:tc>
          <w:tcPr>
            <w:tcW w:w="1202" w:type="dxa"/>
            <w:vAlign w:val="center"/>
          </w:tcPr>
          <w:p w14:paraId="6807076A" w14:textId="77777777" w:rsidR="00622DD3" w:rsidRDefault="00622DD3" w:rsidP="00BE3BBE">
            <w:r>
              <w:rPr>
                <w:b/>
                <w:bCs/>
              </w:rPr>
              <w:t>Duration</w:t>
            </w:r>
          </w:p>
        </w:tc>
        <w:tc>
          <w:tcPr>
            <w:tcW w:w="3916" w:type="dxa"/>
            <w:vAlign w:val="center"/>
          </w:tcPr>
          <w:p w14:paraId="70B45C06" w14:textId="77777777" w:rsidR="00622DD3" w:rsidRDefault="00622DD3" w:rsidP="00BE3BBE">
            <w:r>
              <w:rPr>
                <w:b/>
                <w:bCs/>
              </w:rPr>
              <w:t>Resources</w:t>
            </w:r>
          </w:p>
        </w:tc>
      </w:tr>
      <w:tr w:rsidR="00622DD3" w14:paraId="6444294E" w14:textId="77777777" w:rsidTr="00593F20">
        <w:trPr>
          <w:trHeight w:val="383"/>
        </w:trPr>
        <w:tc>
          <w:tcPr>
            <w:tcW w:w="699" w:type="dxa"/>
            <w:vAlign w:val="center"/>
          </w:tcPr>
          <w:p w14:paraId="485E70BA" w14:textId="77777777" w:rsidR="00622DD3" w:rsidRPr="00FF6090" w:rsidRDefault="00622DD3" w:rsidP="00FF6090">
            <w:pPr>
              <w:jc w:val="center"/>
              <w:rPr>
                <w:sz w:val="22"/>
              </w:rPr>
            </w:pPr>
            <w:r w:rsidRPr="00FF6090">
              <w:rPr>
                <w:sz w:val="22"/>
              </w:rPr>
              <w:t>1</w:t>
            </w:r>
          </w:p>
        </w:tc>
        <w:tc>
          <w:tcPr>
            <w:tcW w:w="4196" w:type="dxa"/>
            <w:vAlign w:val="center"/>
          </w:tcPr>
          <w:p w14:paraId="6A17600B" w14:textId="77777777" w:rsidR="00622DD3" w:rsidRPr="00FF6090" w:rsidRDefault="00622DD3" w:rsidP="00FF6090">
            <w:pPr>
              <w:jc w:val="center"/>
              <w:rPr>
                <w:sz w:val="22"/>
              </w:rPr>
            </w:pPr>
            <w:r w:rsidRPr="00FF6090">
              <w:rPr>
                <w:sz w:val="22"/>
              </w:rPr>
              <w:t>Project Initiation</w:t>
            </w:r>
          </w:p>
        </w:tc>
        <w:tc>
          <w:tcPr>
            <w:tcW w:w="1202" w:type="dxa"/>
            <w:vAlign w:val="center"/>
          </w:tcPr>
          <w:p w14:paraId="1DCC62FC" w14:textId="77777777" w:rsidR="00622DD3" w:rsidRPr="00FF6090" w:rsidRDefault="00622DD3" w:rsidP="00FF6090">
            <w:pPr>
              <w:jc w:val="center"/>
              <w:rPr>
                <w:sz w:val="22"/>
              </w:rPr>
            </w:pPr>
            <w:r w:rsidRPr="00FF6090">
              <w:rPr>
                <w:sz w:val="22"/>
              </w:rPr>
              <w:t>3 d</w:t>
            </w:r>
          </w:p>
        </w:tc>
        <w:tc>
          <w:tcPr>
            <w:tcW w:w="3916" w:type="dxa"/>
            <w:vAlign w:val="center"/>
          </w:tcPr>
          <w:p w14:paraId="44FE20FB" w14:textId="65598E14" w:rsidR="00622DD3" w:rsidRPr="00FF6090" w:rsidRDefault="00622DD3" w:rsidP="00FF6090">
            <w:pPr>
              <w:jc w:val="center"/>
              <w:rPr>
                <w:sz w:val="22"/>
              </w:rPr>
            </w:pPr>
            <w:r w:rsidRPr="00FF6090">
              <w:rPr>
                <w:sz w:val="22"/>
              </w:rPr>
              <w:t>Majid Farooq, Habib Ur Rehman</w:t>
            </w:r>
          </w:p>
        </w:tc>
      </w:tr>
      <w:tr w:rsidR="00622DD3" w14:paraId="5ED972BB" w14:textId="77777777" w:rsidTr="00593F20">
        <w:trPr>
          <w:trHeight w:val="383"/>
        </w:trPr>
        <w:tc>
          <w:tcPr>
            <w:tcW w:w="699" w:type="dxa"/>
            <w:vAlign w:val="center"/>
          </w:tcPr>
          <w:p w14:paraId="25F1734C" w14:textId="77777777" w:rsidR="00622DD3" w:rsidRPr="00FF6090" w:rsidRDefault="00622DD3" w:rsidP="00FF6090">
            <w:pPr>
              <w:jc w:val="center"/>
              <w:rPr>
                <w:sz w:val="22"/>
              </w:rPr>
            </w:pPr>
            <w:r w:rsidRPr="00FF6090">
              <w:rPr>
                <w:sz w:val="22"/>
              </w:rPr>
              <w:t>2</w:t>
            </w:r>
          </w:p>
        </w:tc>
        <w:tc>
          <w:tcPr>
            <w:tcW w:w="4196" w:type="dxa"/>
            <w:vAlign w:val="center"/>
          </w:tcPr>
          <w:p w14:paraId="3AE0FBE8" w14:textId="77777777" w:rsidR="00622DD3" w:rsidRPr="00FF6090" w:rsidRDefault="00622DD3" w:rsidP="00FF6090">
            <w:pPr>
              <w:jc w:val="center"/>
              <w:rPr>
                <w:sz w:val="22"/>
              </w:rPr>
            </w:pPr>
            <w:r w:rsidRPr="00FF6090">
              <w:rPr>
                <w:sz w:val="22"/>
              </w:rPr>
              <w:t>Requirement Analysis</w:t>
            </w:r>
          </w:p>
        </w:tc>
        <w:tc>
          <w:tcPr>
            <w:tcW w:w="1202" w:type="dxa"/>
            <w:vAlign w:val="center"/>
          </w:tcPr>
          <w:p w14:paraId="642CD031" w14:textId="77777777" w:rsidR="00622DD3" w:rsidRPr="00FF6090" w:rsidRDefault="00622DD3" w:rsidP="00FF6090">
            <w:pPr>
              <w:jc w:val="center"/>
              <w:rPr>
                <w:sz w:val="22"/>
              </w:rPr>
            </w:pPr>
            <w:r w:rsidRPr="00FF6090">
              <w:rPr>
                <w:sz w:val="22"/>
              </w:rPr>
              <w:t>6 d</w:t>
            </w:r>
          </w:p>
        </w:tc>
        <w:tc>
          <w:tcPr>
            <w:tcW w:w="3916" w:type="dxa"/>
            <w:vAlign w:val="center"/>
          </w:tcPr>
          <w:p w14:paraId="263BCAA2" w14:textId="3A19E38A" w:rsidR="00622DD3" w:rsidRPr="00FF6090" w:rsidRDefault="00622DD3" w:rsidP="00FF6090">
            <w:pPr>
              <w:jc w:val="center"/>
              <w:rPr>
                <w:sz w:val="22"/>
              </w:rPr>
            </w:pPr>
            <w:r w:rsidRPr="00FF6090">
              <w:rPr>
                <w:sz w:val="22"/>
              </w:rPr>
              <w:t>Majid Farooq, Habib Ur Rehman</w:t>
            </w:r>
          </w:p>
        </w:tc>
      </w:tr>
      <w:tr w:rsidR="00622DD3" w14:paraId="70EC43CB" w14:textId="77777777" w:rsidTr="00593F20">
        <w:trPr>
          <w:trHeight w:val="383"/>
        </w:trPr>
        <w:tc>
          <w:tcPr>
            <w:tcW w:w="699" w:type="dxa"/>
            <w:vAlign w:val="center"/>
          </w:tcPr>
          <w:p w14:paraId="57134D85" w14:textId="77777777" w:rsidR="00622DD3" w:rsidRPr="00FF6090" w:rsidRDefault="00622DD3" w:rsidP="00FF6090">
            <w:pPr>
              <w:jc w:val="center"/>
              <w:rPr>
                <w:sz w:val="22"/>
              </w:rPr>
            </w:pPr>
            <w:r w:rsidRPr="00FF6090">
              <w:rPr>
                <w:sz w:val="22"/>
              </w:rPr>
              <w:t>3</w:t>
            </w:r>
          </w:p>
        </w:tc>
        <w:tc>
          <w:tcPr>
            <w:tcW w:w="4196" w:type="dxa"/>
            <w:vAlign w:val="center"/>
          </w:tcPr>
          <w:p w14:paraId="1A91BC23" w14:textId="19F73070" w:rsidR="00622DD3" w:rsidRPr="00FF6090" w:rsidRDefault="00622DD3" w:rsidP="00FF6090">
            <w:pPr>
              <w:jc w:val="center"/>
              <w:rPr>
                <w:sz w:val="22"/>
              </w:rPr>
            </w:pPr>
            <w:r w:rsidRPr="00FF6090">
              <w:rPr>
                <w:sz w:val="22"/>
              </w:rPr>
              <w:t>Requirement Gathering</w:t>
            </w:r>
          </w:p>
        </w:tc>
        <w:tc>
          <w:tcPr>
            <w:tcW w:w="1202" w:type="dxa"/>
            <w:vAlign w:val="center"/>
          </w:tcPr>
          <w:p w14:paraId="63EB55DE" w14:textId="77777777" w:rsidR="00622DD3" w:rsidRPr="00FF6090" w:rsidRDefault="00622DD3" w:rsidP="00FF6090">
            <w:pPr>
              <w:jc w:val="center"/>
              <w:rPr>
                <w:sz w:val="22"/>
              </w:rPr>
            </w:pPr>
            <w:r w:rsidRPr="00FF6090">
              <w:rPr>
                <w:sz w:val="22"/>
              </w:rPr>
              <w:t>3 d</w:t>
            </w:r>
          </w:p>
        </w:tc>
        <w:tc>
          <w:tcPr>
            <w:tcW w:w="3916" w:type="dxa"/>
            <w:vAlign w:val="center"/>
          </w:tcPr>
          <w:p w14:paraId="564A069B" w14:textId="06E478B0" w:rsidR="00622DD3" w:rsidRPr="00FF6090" w:rsidRDefault="00622DD3" w:rsidP="00FF6090">
            <w:pPr>
              <w:jc w:val="center"/>
              <w:rPr>
                <w:sz w:val="22"/>
              </w:rPr>
            </w:pPr>
            <w:r w:rsidRPr="00FF6090">
              <w:rPr>
                <w:sz w:val="22"/>
              </w:rPr>
              <w:t>Majid Farooq, Habib Ur Rehman</w:t>
            </w:r>
          </w:p>
        </w:tc>
      </w:tr>
      <w:tr w:rsidR="00622DD3" w14:paraId="3D4C99DE" w14:textId="77777777" w:rsidTr="00593F20">
        <w:trPr>
          <w:trHeight w:val="788"/>
        </w:trPr>
        <w:tc>
          <w:tcPr>
            <w:tcW w:w="699" w:type="dxa"/>
            <w:vAlign w:val="center"/>
          </w:tcPr>
          <w:p w14:paraId="32F1BAA2" w14:textId="77777777" w:rsidR="00622DD3" w:rsidRPr="00FF6090" w:rsidRDefault="00622DD3" w:rsidP="00FF6090">
            <w:pPr>
              <w:jc w:val="center"/>
              <w:rPr>
                <w:sz w:val="22"/>
              </w:rPr>
            </w:pPr>
            <w:r w:rsidRPr="00FF6090">
              <w:rPr>
                <w:sz w:val="22"/>
              </w:rPr>
              <w:t>4</w:t>
            </w:r>
          </w:p>
        </w:tc>
        <w:tc>
          <w:tcPr>
            <w:tcW w:w="4196" w:type="dxa"/>
            <w:vAlign w:val="center"/>
          </w:tcPr>
          <w:p w14:paraId="7E91A44D" w14:textId="77777777" w:rsidR="00622DD3" w:rsidRPr="00FF6090" w:rsidRDefault="00622DD3" w:rsidP="00FF6090">
            <w:pPr>
              <w:jc w:val="center"/>
              <w:rPr>
                <w:sz w:val="22"/>
              </w:rPr>
            </w:pPr>
            <w:r w:rsidRPr="00FF6090">
              <w:rPr>
                <w:sz w:val="22"/>
              </w:rPr>
              <w:t>System Requirements Specification (SRS)</w:t>
            </w:r>
          </w:p>
        </w:tc>
        <w:tc>
          <w:tcPr>
            <w:tcW w:w="1202" w:type="dxa"/>
            <w:vAlign w:val="center"/>
          </w:tcPr>
          <w:p w14:paraId="34591ACE" w14:textId="77777777" w:rsidR="00622DD3" w:rsidRPr="00FF6090" w:rsidRDefault="00622DD3" w:rsidP="00FF6090">
            <w:pPr>
              <w:jc w:val="center"/>
              <w:rPr>
                <w:sz w:val="22"/>
              </w:rPr>
            </w:pPr>
            <w:r w:rsidRPr="00FF6090">
              <w:rPr>
                <w:sz w:val="22"/>
              </w:rPr>
              <w:t>3 d</w:t>
            </w:r>
          </w:p>
        </w:tc>
        <w:tc>
          <w:tcPr>
            <w:tcW w:w="3916" w:type="dxa"/>
            <w:vAlign w:val="center"/>
          </w:tcPr>
          <w:p w14:paraId="59661BFD" w14:textId="6199A482" w:rsidR="00622DD3" w:rsidRPr="00FF6090" w:rsidRDefault="00622DD3" w:rsidP="00FF6090">
            <w:pPr>
              <w:jc w:val="center"/>
              <w:rPr>
                <w:sz w:val="22"/>
              </w:rPr>
            </w:pPr>
            <w:r w:rsidRPr="00FF6090">
              <w:rPr>
                <w:sz w:val="22"/>
              </w:rPr>
              <w:t>Majid Farooq</w:t>
            </w:r>
          </w:p>
        </w:tc>
      </w:tr>
      <w:tr w:rsidR="00622DD3" w14:paraId="3577A4DE" w14:textId="77777777" w:rsidTr="00593F20">
        <w:trPr>
          <w:trHeight w:val="383"/>
        </w:trPr>
        <w:tc>
          <w:tcPr>
            <w:tcW w:w="699" w:type="dxa"/>
            <w:vAlign w:val="center"/>
          </w:tcPr>
          <w:p w14:paraId="3EB7B523" w14:textId="77777777" w:rsidR="00622DD3" w:rsidRPr="00FF6090" w:rsidRDefault="00622DD3" w:rsidP="00FF6090">
            <w:pPr>
              <w:jc w:val="center"/>
              <w:rPr>
                <w:sz w:val="22"/>
              </w:rPr>
            </w:pPr>
            <w:r w:rsidRPr="00FF6090">
              <w:rPr>
                <w:sz w:val="22"/>
              </w:rPr>
              <w:t>5</w:t>
            </w:r>
          </w:p>
        </w:tc>
        <w:tc>
          <w:tcPr>
            <w:tcW w:w="4196" w:type="dxa"/>
            <w:vAlign w:val="center"/>
          </w:tcPr>
          <w:p w14:paraId="28ACD13D" w14:textId="77777777" w:rsidR="00622DD3" w:rsidRPr="00FF6090" w:rsidRDefault="00622DD3" w:rsidP="00FF6090">
            <w:pPr>
              <w:jc w:val="center"/>
              <w:rPr>
                <w:sz w:val="22"/>
              </w:rPr>
            </w:pPr>
            <w:r w:rsidRPr="00FF6090">
              <w:rPr>
                <w:sz w:val="22"/>
              </w:rPr>
              <w:t>System Design</w:t>
            </w:r>
          </w:p>
        </w:tc>
        <w:tc>
          <w:tcPr>
            <w:tcW w:w="1202" w:type="dxa"/>
            <w:vAlign w:val="center"/>
          </w:tcPr>
          <w:p w14:paraId="08E3DC9E" w14:textId="77777777" w:rsidR="00622DD3" w:rsidRPr="00FF6090" w:rsidRDefault="00622DD3" w:rsidP="00FF6090">
            <w:pPr>
              <w:jc w:val="center"/>
              <w:rPr>
                <w:sz w:val="22"/>
              </w:rPr>
            </w:pPr>
            <w:r w:rsidRPr="00FF6090">
              <w:rPr>
                <w:sz w:val="22"/>
              </w:rPr>
              <w:t>10 d</w:t>
            </w:r>
          </w:p>
        </w:tc>
        <w:tc>
          <w:tcPr>
            <w:tcW w:w="3916" w:type="dxa"/>
            <w:vAlign w:val="center"/>
          </w:tcPr>
          <w:p w14:paraId="28934981" w14:textId="30556980" w:rsidR="00622DD3" w:rsidRPr="00FF6090" w:rsidRDefault="00622DD3" w:rsidP="00FF6090">
            <w:pPr>
              <w:jc w:val="center"/>
              <w:rPr>
                <w:sz w:val="22"/>
              </w:rPr>
            </w:pPr>
            <w:r w:rsidRPr="00FF6090">
              <w:rPr>
                <w:sz w:val="22"/>
              </w:rPr>
              <w:t>Majid Farooq, Habib Ur Rehman</w:t>
            </w:r>
          </w:p>
        </w:tc>
      </w:tr>
      <w:tr w:rsidR="00622DD3" w14:paraId="1E6B82EA" w14:textId="77777777" w:rsidTr="00593F20">
        <w:trPr>
          <w:trHeight w:val="383"/>
        </w:trPr>
        <w:tc>
          <w:tcPr>
            <w:tcW w:w="699" w:type="dxa"/>
            <w:vAlign w:val="center"/>
          </w:tcPr>
          <w:p w14:paraId="49FCABAB" w14:textId="77777777" w:rsidR="00622DD3" w:rsidRPr="00FF6090" w:rsidRDefault="00622DD3" w:rsidP="00FF6090">
            <w:pPr>
              <w:jc w:val="center"/>
              <w:rPr>
                <w:sz w:val="22"/>
              </w:rPr>
            </w:pPr>
            <w:r w:rsidRPr="00FF6090">
              <w:rPr>
                <w:sz w:val="22"/>
              </w:rPr>
              <w:t>6</w:t>
            </w:r>
          </w:p>
        </w:tc>
        <w:tc>
          <w:tcPr>
            <w:tcW w:w="4196" w:type="dxa"/>
            <w:vAlign w:val="center"/>
          </w:tcPr>
          <w:p w14:paraId="7D52A2D9" w14:textId="3B0A01D1" w:rsidR="00622DD3" w:rsidRPr="00FF6090" w:rsidRDefault="00622DD3" w:rsidP="00FF6090">
            <w:pPr>
              <w:jc w:val="center"/>
              <w:rPr>
                <w:sz w:val="22"/>
              </w:rPr>
            </w:pPr>
            <w:r w:rsidRPr="00FF6090">
              <w:rPr>
                <w:sz w:val="22"/>
              </w:rPr>
              <w:t>UI/UX Design</w:t>
            </w:r>
          </w:p>
        </w:tc>
        <w:tc>
          <w:tcPr>
            <w:tcW w:w="1202" w:type="dxa"/>
            <w:vAlign w:val="center"/>
          </w:tcPr>
          <w:p w14:paraId="663E55F7" w14:textId="77777777" w:rsidR="00622DD3" w:rsidRPr="00FF6090" w:rsidRDefault="00622DD3" w:rsidP="00FF6090">
            <w:pPr>
              <w:jc w:val="center"/>
              <w:rPr>
                <w:sz w:val="22"/>
              </w:rPr>
            </w:pPr>
            <w:r w:rsidRPr="00FF6090">
              <w:rPr>
                <w:sz w:val="22"/>
              </w:rPr>
              <w:t>4 d</w:t>
            </w:r>
          </w:p>
        </w:tc>
        <w:tc>
          <w:tcPr>
            <w:tcW w:w="3916" w:type="dxa"/>
            <w:vAlign w:val="center"/>
          </w:tcPr>
          <w:p w14:paraId="0074DDBE" w14:textId="0F1F78AD" w:rsidR="00622DD3" w:rsidRPr="00FF6090" w:rsidRDefault="00622DD3" w:rsidP="00FF6090">
            <w:pPr>
              <w:jc w:val="center"/>
              <w:rPr>
                <w:sz w:val="22"/>
              </w:rPr>
            </w:pPr>
            <w:r w:rsidRPr="00FF6090">
              <w:rPr>
                <w:sz w:val="22"/>
              </w:rPr>
              <w:t>Majid Farooq</w:t>
            </w:r>
          </w:p>
        </w:tc>
      </w:tr>
      <w:tr w:rsidR="00622DD3" w14:paraId="27E60BD2" w14:textId="77777777" w:rsidTr="00593F20">
        <w:trPr>
          <w:trHeight w:val="383"/>
        </w:trPr>
        <w:tc>
          <w:tcPr>
            <w:tcW w:w="699" w:type="dxa"/>
            <w:vAlign w:val="center"/>
          </w:tcPr>
          <w:p w14:paraId="1D8A0A07" w14:textId="77777777" w:rsidR="00622DD3" w:rsidRPr="00FF6090" w:rsidRDefault="00622DD3" w:rsidP="00FF6090">
            <w:pPr>
              <w:jc w:val="center"/>
              <w:rPr>
                <w:sz w:val="22"/>
              </w:rPr>
            </w:pPr>
            <w:r w:rsidRPr="00FF6090">
              <w:rPr>
                <w:sz w:val="22"/>
              </w:rPr>
              <w:t>7</w:t>
            </w:r>
          </w:p>
        </w:tc>
        <w:tc>
          <w:tcPr>
            <w:tcW w:w="4196" w:type="dxa"/>
            <w:vAlign w:val="center"/>
          </w:tcPr>
          <w:p w14:paraId="53AF644E" w14:textId="77777777" w:rsidR="00622DD3" w:rsidRPr="00FF6090" w:rsidRDefault="00622DD3" w:rsidP="00FF6090">
            <w:pPr>
              <w:jc w:val="center"/>
              <w:rPr>
                <w:sz w:val="22"/>
              </w:rPr>
            </w:pPr>
            <w:r w:rsidRPr="00FF6090">
              <w:rPr>
                <w:sz w:val="22"/>
              </w:rPr>
              <w:t>Database Design</w:t>
            </w:r>
          </w:p>
        </w:tc>
        <w:tc>
          <w:tcPr>
            <w:tcW w:w="1202" w:type="dxa"/>
            <w:vAlign w:val="center"/>
          </w:tcPr>
          <w:p w14:paraId="0AA7D78C" w14:textId="77777777" w:rsidR="00622DD3" w:rsidRPr="00FF6090" w:rsidRDefault="00622DD3" w:rsidP="00FF6090">
            <w:pPr>
              <w:jc w:val="center"/>
              <w:rPr>
                <w:sz w:val="22"/>
              </w:rPr>
            </w:pPr>
            <w:r w:rsidRPr="00FF6090">
              <w:rPr>
                <w:sz w:val="22"/>
              </w:rPr>
              <w:t>3 d</w:t>
            </w:r>
          </w:p>
        </w:tc>
        <w:tc>
          <w:tcPr>
            <w:tcW w:w="3916" w:type="dxa"/>
            <w:vAlign w:val="center"/>
          </w:tcPr>
          <w:p w14:paraId="6404D180" w14:textId="61FF8F6F" w:rsidR="00622DD3" w:rsidRPr="00FF6090" w:rsidRDefault="00622DD3" w:rsidP="00FF6090">
            <w:pPr>
              <w:jc w:val="center"/>
              <w:rPr>
                <w:sz w:val="22"/>
              </w:rPr>
            </w:pPr>
            <w:r w:rsidRPr="00FF6090">
              <w:rPr>
                <w:sz w:val="22"/>
              </w:rPr>
              <w:t>Habib Ur Rehman</w:t>
            </w:r>
          </w:p>
        </w:tc>
      </w:tr>
      <w:tr w:rsidR="00622DD3" w14:paraId="5D64628E" w14:textId="77777777" w:rsidTr="00593F20">
        <w:trPr>
          <w:trHeight w:val="383"/>
        </w:trPr>
        <w:tc>
          <w:tcPr>
            <w:tcW w:w="699" w:type="dxa"/>
            <w:vAlign w:val="center"/>
          </w:tcPr>
          <w:p w14:paraId="3F60357B" w14:textId="77777777" w:rsidR="00622DD3" w:rsidRPr="00FF6090" w:rsidRDefault="00622DD3" w:rsidP="00FF6090">
            <w:pPr>
              <w:jc w:val="center"/>
              <w:rPr>
                <w:sz w:val="22"/>
              </w:rPr>
            </w:pPr>
            <w:r w:rsidRPr="00FF6090">
              <w:rPr>
                <w:sz w:val="22"/>
              </w:rPr>
              <w:t>8</w:t>
            </w:r>
          </w:p>
        </w:tc>
        <w:tc>
          <w:tcPr>
            <w:tcW w:w="4196" w:type="dxa"/>
            <w:vAlign w:val="center"/>
          </w:tcPr>
          <w:p w14:paraId="68F08061" w14:textId="77777777" w:rsidR="00622DD3" w:rsidRPr="00FF6090" w:rsidRDefault="00622DD3" w:rsidP="00FF6090">
            <w:pPr>
              <w:jc w:val="center"/>
              <w:rPr>
                <w:sz w:val="22"/>
              </w:rPr>
            </w:pPr>
            <w:r w:rsidRPr="00FF6090">
              <w:rPr>
                <w:sz w:val="22"/>
              </w:rPr>
              <w:t>System Architecture Design</w:t>
            </w:r>
          </w:p>
        </w:tc>
        <w:tc>
          <w:tcPr>
            <w:tcW w:w="1202" w:type="dxa"/>
            <w:vAlign w:val="center"/>
          </w:tcPr>
          <w:p w14:paraId="6D79FB20" w14:textId="77777777" w:rsidR="00622DD3" w:rsidRPr="00FF6090" w:rsidRDefault="00622DD3" w:rsidP="00FF6090">
            <w:pPr>
              <w:jc w:val="center"/>
              <w:rPr>
                <w:sz w:val="22"/>
              </w:rPr>
            </w:pPr>
            <w:r w:rsidRPr="00FF6090">
              <w:rPr>
                <w:sz w:val="22"/>
              </w:rPr>
              <w:t>3 d</w:t>
            </w:r>
          </w:p>
        </w:tc>
        <w:tc>
          <w:tcPr>
            <w:tcW w:w="3916" w:type="dxa"/>
            <w:vAlign w:val="center"/>
          </w:tcPr>
          <w:p w14:paraId="7BA3FE6C" w14:textId="24689010" w:rsidR="00622DD3" w:rsidRPr="00FF6090" w:rsidRDefault="00622DD3" w:rsidP="00FF6090">
            <w:pPr>
              <w:jc w:val="center"/>
              <w:rPr>
                <w:sz w:val="22"/>
              </w:rPr>
            </w:pPr>
            <w:r w:rsidRPr="00FF6090">
              <w:rPr>
                <w:sz w:val="22"/>
              </w:rPr>
              <w:t>Habib Ur Rehman</w:t>
            </w:r>
          </w:p>
        </w:tc>
      </w:tr>
      <w:tr w:rsidR="00622DD3" w14:paraId="7A3EBC6B" w14:textId="77777777" w:rsidTr="00593F20">
        <w:trPr>
          <w:trHeight w:val="383"/>
        </w:trPr>
        <w:tc>
          <w:tcPr>
            <w:tcW w:w="699" w:type="dxa"/>
            <w:vAlign w:val="center"/>
          </w:tcPr>
          <w:p w14:paraId="6F25BC06" w14:textId="77777777" w:rsidR="00622DD3" w:rsidRPr="00FF6090" w:rsidRDefault="00622DD3" w:rsidP="00FF6090">
            <w:pPr>
              <w:jc w:val="center"/>
              <w:rPr>
                <w:sz w:val="22"/>
              </w:rPr>
            </w:pPr>
            <w:r w:rsidRPr="00FF6090">
              <w:rPr>
                <w:sz w:val="22"/>
              </w:rPr>
              <w:t>9</w:t>
            </w:r>
          </w:p>
        </w:tc>
        <w:tc>
          <w:tcPr>
            <w:tcW w:w="4196" w:type="dxa"/>
            <w:vAlign w:val="center"/>
          </w:tcPr>
          <w:p w14:paraId="15AB153D" w14:textId="77777777" w:rsidR="00622DD3" w:rsidRPr="00FF6090" w:rsidRDefault="00622DD3" w:rsidP="00FF6090">
            <w:pPr>
              <w:jc w:val="center"/>
              <w:rPr>
                <w:sz w:val="22"/>
              </w:rPr>
            </w:pPr>
            <w:r w:rsidRPr="00FF6090">
              <w:rPr>
                <w:sz w:val="22"/>
              </w:rPr>
              <w:t>Development Phase</w:t>
            </w:r>
          </w:p>
        </w:tc>
        <w:tc>
          <w:tcPr>
            <w:tcW w:w="1202" w:type="dxa"/>
            <w:vAlign w:val="center"/>
          </w:tcPr>
          <w:p w14:paraId="5F5A7DBB" w14:textId="77777777" w:rsidR="00622DD3" w:rsidRPr="00FF6090" w:rsidRDefault="00622DD3" w:rsidP="00FF6090">
            <w:pPr>
              <w:jc w:val="center"/>
              <w:rPr>
                <w:sz w:val="22"/>
              </w:rPr>
            </w:pPr>
            <w:r w:rsidRPr="00FF6090">
              <w:rPr>
                <w:sz w:val="22"/>
              </w:rPr>
              <w:t>20 d</w:t>
            </w:r>
          </w:p>
        </w:tc>
        <w:tc>
          <w:tcPr>
            <w:tcW w:w="3916" w:type="dxa"/>
            <w:vAlign w:val="center"/>
          </w:tcPr>
          <w:p w14:paraId="2D964E18" w14:textId="5ADD6F67" w:rsidR="00622DD3" w:rsidRPr="00FF6090" w:rsidRDefault="00622DD3" w:rsidP="00FF6090">
            <w:pPr>
              <w:jc w:val="center"/>
              <w:rPr>
                <w:sz w:val="22"/>
              </w:rPr>
            </w:pPr>
            <w:r w:rsidRPr="00FF6090">
              <w:rPr>
                <w:sz w:val="22"/>
              </w:rPr>
              <w:t>Majid Farooq, Habib Ur Rehman</w:t>
            </w:r>
          </w:p>
        </w:tc>
      </w:tr>
      <w:tr w:rsidR="00622DD3" w14:paraId="74404E8C" w14:textId="77777777" w:rsidTr="00593F20">
        <w:trPr>
          <w:trHeight w:val="383"/>
        </w:trPr>
        <w:tc>
          <w:tcPr>
            <w:tcW w:w="699" w:type="dxa"/>
            <w:vAlign w:val="center"/>
          </w:tcPr>
          <w:p w14:paraId="53CF3C92" w14:textId="77777777" w:rsidR="00622DD3" w:rsidRPr="00FF6090" w:rsidRDefault="00622DD3" w:rsidP="00FF6090">
            <w:pPr>
              <w:jc w:val="center"/>
              <w:rPr>
                <w:sz w:val="22"/>
              </w:rPr>
            </w:pPr>
            <w:r w:rsidRPr="00FF6090">
              <w:rPr>
                <w:sz w:val="22"/>
              </w:rPr>
              <w:t>10</w:t>
            </w:r>
          </w:p>
        </w:tc>
        <w:tc>
          <w:tcPr>
            <w:tcW w:w="4196" w:type="dxa"/>
            <w:vAlign w:val="center"/>
          </w:tcPr>
          <w:p w14:paraId="505395DD" w14:textId="09F4938F" w:rsidR="00622DD3" w:rsidRPr="00FF6090" w:rsidRDefault="00622DD3" w:rsidP="00FF6090">
            <w:pPr>
              <w:jc w:val="center"/>
              <w:rPr>
                <w:sz w:val="22"/>
              </w:rPr>
            </w:pPr>
            <w:r w:rsidRPr="00FF6090">
              <w:rPr>
                <w:sz w:val="22"/>
              </w:rPr>
              <w:t>Authentication Module</w:t>
            </w:r>
          </w:p>
        </w:tc>
        <w:tc>
          <w:tcPr>
            <w:tcW w:w="1202" w:type="dxa"/>
            <w:vAlign w:val="center"/>
          </w:tcPr>
          <w:p w14:paraId="31A91D8C" w14:textId="77777777" w:rsidR="00622DD3" w:rsidRPr="00FF6090" w:rsidRDefault="00622DD3" w:rsidP="00FF6090">
            <w:pPr>
              <w:jc w:val="center"/>
              <w:rPr>
                <w:sz w:val="22"/>
              </w:rPr>
            </w:pPr>
            <w:r w:rsidRPr="00FF6090">
              <w:rPr>
                <w:sz w:val="22"/>
              </w:rPr>
              <w:t>4 d</w:t>
            </w:r>
          </w:p>
        </w:tc>
        <w:tc>
          <w:tcPr>
            <w:tcW w:w="3916" w:type="dxa"/>
            <w:vAlign w:val="center"/>
          </w:tcPr>
          <w:p w14:paraId="3FDF4AAB" w14:textId="4F57EFBA" w:rsidR="00622DD3" w:rsidRPr="00FF6090" w:rsidRDefault="00622DD3" w:rsidP="00FF6090">
            <w:pPr>
              <w:jc w:val="center"/>
              <w:rPr>
                <w:sz w:val="22"/>
              </w:rPr>
            </w:pPr>
            <w:r w:rsidRPr="00FF6090">
              <w:rPr>
                <w:sz w:val="22"/>
              </w:rPr>
              <w:t>Majid Farooq</w:t>
            </w:r>
          </w:p>
        </w:tc>
      </w:tr>
      <w:tr w:rsidR="00622DD3" w14:paraId="1B7F0771" w14:textId="77777777" w:rsidTr="00593F20">
        <w:trPr>
          <w:trHeight w:val="383"/>
        </w:trPr>
        <w:tc>
          <w:tcPr>
            <w:tcW w:w="699" w:type="dxa"/>
            <w:vAlign w:val="center"/>
          </w:tcPr>
          <w:p w14:paraId="62123530" w14:textId="77777777" w:rsidR="00622DD3" w:rsidRPr="00FF6090" w:rsidRDefault="00622DD3" w:rsidP="00FF6090">
            <w:pPr>
              <w:jc w:val="center"/>
              <w:rPr>
                <w:sz w:val="22"/>
              </w:rPr>
            </w:pPr>
            <w:r w:rsidRPr="00FF6090">
              <w:rPr>
                <w:sz w:val="22"/>
              </w:rPr>
              <w:t>11</w:t>
            </w:r>
          </w:p>
        </w:tc>
        <w:tc>
          <w:tcPr>
            <w:tcW w:w="4196" w:type="dxa"/>
            <w:vAlign w:val="center"/>
          </w:tcPr>
          <w:p w14:paraId="6F8F54AA" w14:textId="06CD8641" w:rsidR="00622DD3" w:rsidRPr="00FF6090" w:rsidRDefault="00622DD3" w:rsidP="00FF6090">
            <w:pPr>
              <w:jc w:val="center"/>
              <w:rPr>
                <w:sz w:val="22"/>
              </w:rPr>
            </w:pPr>
            <w:r w:rsidRPr="00FF6090">
              <w:rPr>
                <w:sz w:val="22"/>
              </w:rPr>
              <w:t>AI Logic</w:t>
            </w:r>
          </w:p>
        </w:tc>
        <w:tc>
          <w:tcPr>
            <w:tcW w:w="1202" w:type="dxa"/>
            <w:vAlign w:val="center"/>
          </w:tcPr>
          <w:p w14:paraId="68B002FA" w14:textId="77777777" w:rsidR="00622DD3" w:rsidRPr="00FF6090" w:rsidRDefault="00622DD3" w:rsidP="00FF6090">
            <w:pPr>
              <w:jc w:val="center"/>
              <w:rPr>
                <w:sz w:val="22"/>
              </w:rPr>
            </w:pPr>
            <w:r w:rsidRPr="00FF6090">
              <w:rPr>
                <w:sz w:val="22"/>
              </w:rPr>
              <w:t>6 d</w:t>
            </w:r>
          </w:p>
        </w:tc>
        <w:tc>
          <w:tcPr>
            <w:tcW w:w="3916" w:type="dxa"/>
            <w:vAlign w:val="center"/>
          </w:tcPr>
          <w:p w14:paraId="436F2F86" w14:textId="662173FB" w:rsidR="00622DD3" w:rsidRPr="00FF6090" w:rsidRDefault="00622DD3" w:rsidP="00FF6090">
            <w:pPr>
              <w:jc w:val="center"/>
              <w:rPr>
                <w:sz w:val="22"/>
              </w:rPr>
            </w:pPr>
            <w:r w:rsidRPr="00FF6090">
              <w:rPr>
                <w:sz w:val="22"/>
              </w:rPr>
              <w:t>Habib Ur Rehman</w:t>
            </w:r>
          </w:p>
        </w:tc>
      </w:tr>
      <w:tr w:rsidR="00622DD3" w14:paraId="3C058E9D" w14:textId="77777777" w:rsidTr="00593F20">
        <w:trPr>
          <w:trHeight w:val="383"/>
        </w:trPr>
        <w:tc>
          <w:tcPr>
            <w:tcW w:w="699" w:type="dxa"/>
            <w:vAlign w:val="center"/>
          </w:tcPr>
          <w:p w14:paraId="734D32C5" w14:textId="77777777" w:rsidR="00622DD3" w:rsidRPr="00FF6090" w:rsidRDefault="00622DD3" w:rsidP="00FF6090">
            <w:pPr>
              <w:jc w:val="center"/>
              <w:rPr>
                <w:sz w:val="22"/>
              </w:rPr>
            </w:pPr>
            <w:r w:rsidRPr="00FF6090">
              <w:rPr>
                <w:sz w:val="22"/>
              </w:rPr>
              <w:t>12</w:t>
            </w:r>
          </w:p>
        </w:tc>
        <w:tc>
          <w:tcPr>
            <w:tcW w:w="4196" w:type="dxa"/>
            <w:vAlign w:val="center"/>
          </w:tcPr>
          <w:p w14:paraId="73A19CA9" w14:textId="77777777" w:rsidR="00622DD3" w:rsidRPr="00FF6090" w:rsidRDefault="00622DD3" w:rsidP="00FF6090">
            <w:pPr>
              <w:jc w:val="center"/>
              <w:rPr>
                <w:sz w:val="22"/>
              </w:rPr>
            </w:pPr>
            <w:r w:rsidRPr="00FF6090">
              <w:rPr>
                <w:sz w:val="22"/>
              </w:rPr>
              <w:t>Transaction Management Module</w:t>
            </w:r>
          </w:p>
        </w:tc>
        <w:tc>
          <w:tcPr>
            <w:tcW w:w="1202" w:type="dxa"/>
            <w:vAlign w:val="center"/>
          </w:tcPr>
          <w:p w14:paraId="1A03EB38" w14:textId="77777777" w:rsidR="00622DD3" w:rsidRPr="00FF6090" w:rsidRDefault="00622DD3" w:rsidP="00FF6090">
            <w:pPr>
              <w:jc w:val="center"/>
              <w:rPr>
                <w:sz w:val="22"/>
              </w:rPr>
            </w:pPr>
            <w:r w:rsidRPr="00FF6090">
              <w:rPr>
                <w:sz w:val="22"/>
              </w:rPr>
              <w:t>5 d</w:t>
            </w:r>
          </w:p>
        </w:tc>
        <w:tc>
          <w:tcPr>
            <w:tcW w:w="3916" w:type="dxa"/>
            <w:vAlign w:val="center"/>
          </w:tcPr>
          <w:p w14:paraId="23638582" w14:textId="0FDDC729" w:rsidR="00622DD3" w:rsidRPr="00FF6090" w:rsidRDefault="00622DD3" w:rsidP="00FF6090">
            <w:pPr>
              <w:jc w:val="center"/>
              <w:rPr>
                <w:sz w:val="22"/>
              </w:rPr>
            </w:pPr>
            <w:r w:rsidRPr="00FF6090">
              <w:rPr>
                <w:sz w:val="22"/>
              </w:rPr>
              <w:t>Majid Farooq, Habib Ur Rehman</w:t>
            </w:r>
          </w:p>
        </w:tc>
      </w:tr>
      <w:tr w:rsidR="00622DD3" w14:paraId="40116107" w14:textId="77777777" w:rsidTr="00593F20">
        <w:trPr>
          <w:trHeight w:val="383"/>
        </w:trPr>
        <w:tc>
          <w:tcPr>
            <w:tcW w:w="699" w:type="dxa"/>
            <w:vAlign w:val="center"/>
          </w:tcPr>
          <w:p w14:paraId="3C3CF454" w14:textId="77777777" w:rsidR="00622DD3" w:rsidRPr="00FF6090" w:rsidRDefault="00622DD3" w:rsidP="00FF6090">
            <w:pPr>
              <w:jc w:val="center"/>
              <w:rPr>
                <w:sz w:val="22"/>
              </w:rPr>
            </w:pPr>
            <w:r w:rsidRPr="00FF6090">
              <w:rPr>
                <w:sz w:val="22"/>
              </w:rPr>
              <w:t>13</w:t>
            </w:r>
          </w:p>
        </w:tc>
        <w:tc>
          <w:tcPr>
            <w:tcW w:w="4196" w:type="dxa"/>
            <w:vAlign w:val="center"/>
          </w:tcPr>
          <w:p w14:paraId="09760573" w14:textId="77777777" w:rsidR="00622DD3" w:rsidRPr="00FF6090" w:rsidRDefault="00622DD3" w:rsidP="00FF6090">
            <w:pPr>
              <w:jc w:val="center"/>
              <w:rPr>
                <w:sz w:val="22"/>
              </w:rPr>
            </w:pPr>
            <w:r w:rsidRPr="00FF6090">
              <w:rPr>
                <w:sz w:val="22"/>
              </w:rPr>
              <w:t>Category &amp; Subscription Module</w:t>
            </w:r>
          </w:p>
        </w:tc>
        <w:tc>
          <w:tcPr>
            <w:tcW w:w="1202" w:type="dxa"/>
            <w:vAlign w:val="center"/>
          </w:tcPr>
          <w:p w14:paraId="0FBBB278" w14:textId="77777777" w:rsidR="00622DD3" w:rsidRPr="00FF6090" w:rsidRDefault="00622DD3" w:rsidP="00FF6090">
            <w:pPr>
              <w:jc w:val="center"/>
              <w:rPr>
                <w:sz w:val="22"/>
              </w:rPr>
            </w:pPr>
            <w:r w:rsidRPr="00FF6090">
              <w:rPr>
                <w:sz w:val="22"/>
              </w:rPr>
              <w:t>3 d</w:t>
            </w:r>
          </w:p>
        </w:tc>
        <w:tc>
          <w:tcPr>
            <w:tcW w:w="3916" w:type="dxa"/>
            <w:vAlign w:val="center"/>
          </w:tcPr>
          <w:p w14:paraId="2EBA6715" w14:textId="683AB7BB" w:rsidR="00622DD3" w:rsidRPr="00FF6090" w:rsidRDefault="00622DD3" w:rsidP="00FF6090">
            <w:pPr>
              <w:jc w:val="center"/>
              <w:rPr>
                <w:sz w:val="22"/>
              </w:rPr>
            </w:pPr>
            <w:r w:rsidRPr="00FF6090">
              <w:rPr>
                <w:sz w:val="22"/>
              </w:rPr>
              <w:t>Majid Farooq</w:t>
            </w:r>
          </w:p>
        </w:tc>
      </w:tr>
      <w:tr w:rsidR="00622DD3" w14:paraId="193001BA" w14:textId="77777777" w:rsidTr="00593F20">
        <w:trPr>
          <w:trHeight w:val="383"/>
        </w:trPr>
        <w:tc>
          <w:tcPr>
            <w:tcW w:w="699" w:type="dxa"/>
            <w:vAlign w:val="center"/>
          </w:tcPr>
          <w:p w14:paraId="75C41F8F" w14:textId="77777777" w:rsidR="00622DD3" w:rsidRPr="00FF6090" w:rsidRDefault="00622DD3" w:rsidP="00FF6090">
            <w:pPr>
              <w:jc w:val="center"/>
              <w:rPr>
                <w:sz w:val="22"/>
              </w:rPr>
            </w:pPr>
            <w:r w:rsidRPr="00FF6090">
              <w:rPr>
                <w:sz w:val="22"/>
              </w:rPr>
              <w:t>14</w:t>
            </w:r>
          </w:p>
        </w:tc>
        <w:tc>
          <w:tcPr>
            <w:tcW w:w="4196" w:type="dxa"/>
            <w:vAlign w:val="center"/>
          </w:tcPr>
          <w:p w14:paraId="7FFB9EDE" w14:textId="15A43306" w:rsidR="00622DD3" w:rsidRPr="00FF6090" w:rsidRDefault="00622DD3" w:rsidP="00FF6090">
            <w:pPr>
              <w:jc w:val="center"/>
              <w:rPr>
                <w:sz w:val="22"/>
              </w:rPr>
            </w:pPr>
            <w:r w:rsidRPr="00FF6090">
              <w:rPr>
                <w:sz w:val="22"/>
              </w:rPr>
              <w:t>Backend API Development</w:t>
            </w:r>
          </w:p>
        </w:tc>
        <w:tc>
          <w:tcPr>
            <w:tcW w:w="1202" w:type="dxa"/>
            <w:vAlign w:val="center"/>
          </w:tcPr>
          <w:p w14:paraId="730A9678" w14:textId="77777777" w:rsidR="00622DD3" w:rsidRPr="00FF6090" w:rsidRDefault="00622DD3" w:rsidP="00FF6090">
            <w:pPr>
              <w:jc w:val="center"/>
              <w:rPr>
                <w:sz w:val="22"/>
              </w:rPr>
            </w:pPr>
            <w:r w:rsidRPr="00FF6090">
              <w:rPr>
                <w:sz w:val="22"/>
              </w:rPr>
              <w:t>4 d</w:t>
            </w:r>
          </w:p>
        </w:tc>
        <w:tc>
          <w:tcPr>
            <w:tcW w:w="3916" w:type="dxa"/>
            <w:vAlign w:val="center"/>
          </w:tcPr>
          <w:p w14:paraId="783B621E" w14:textId="473DBFB5" w:rsidR="00622DD3" w:rsidRPr="00FF6090" w:rsidRDefault="00622DD3" w:rsidP="00FF6090">
            <w:pPr>
              <w:jc w:val="center"/>
              <w:rPr>
                <w:sz w:val="22"/>
              </w:rPr>
            </w:pPr>
            <w:r w:rsidRPr="00FF6090">
              <w:rPr>
                <w:sz w:val="22"/>
              </w:rPr>
              <w:t>Habib Ur Rehman</w:t>
            </w:r>
          </w:p>
        </w:tc>
      </w:tr>
      <w:tr w:rsidR="00622DD3" w14:paraId="75007681" w14:textId="77777777" w:rsidTr="00593F20">
        <w:trPr>
          <w:trHeight w:val="383"/>
        </w:trPr>
        <w:tc>
          <w:tcPr>
            <w:tcW w:w="699" w:type="dxa"/>
            <w:vAlign w:val="center"/>
          </w:tcPr>
          <w:p w14:paraId="61BEF48A" w14:textId="77777777" w:rsidR="00622DD3" w:rsidRPr="00FF6090" w:rsidRDefault="00622DD3" w:rsidP="00FF6090">
            <w:pPr>
              <w:jc w:val="center"/>
              <w:rPr>
                <w:sz w:val="22"/>
              </w:rPr>
            </w:pPr>
            <w:r w:rsidRPr="00FF6090">
              <w:rPr>
                <w:sz w:val="22"/>
              </w:rPr>
              <w:t>15</w:t>
            </w:r>
          </w:p>
        </w:tc>
        <w:tc>
          <w:tcPr>
            <w:tcW w:w="4196" w:type="dxa"/>
            <w:vAlign w:val="center"/>
          </w:tcPr>
          <w:p w14:paraId="75B84645" w14:textId="77777777" w:rsidR="00622DD3" w:rsidRPr="00FF6090" w:rsidRDefault="00622DD3" w:rsidP="00FF6090">
            <w:pPr>
              <w:jc w:val="center"/>
              <w:rPr>
                <w:sz w:val="22"/>
              </w:rPr>
            </w:pPr>
            <w:r w:rsidRPr="00FF6090">
              <w:rPr>
                <w:sz w:val="22"/>
              </w:rPr>
              <w:t>Integration Phase</w:t>
            </w:r>
          </w:p>
        </w:tc>
        <w:tc>
          <w:tcPr>
            <w:tcW w:w="1202" w:type="dxa"/>
            <w:vAlign w:val="center"/>
          </w:tcPr>
          <w:p w14:paraId="396CB3BC" w14:textId="77777777" w:rsidR="00622DD3" w:rsidRPr="00FF6090" w:rsidRDefault="00622DD3" w:rsidP="00FF6090">
            <w:pPr>
              <w:jc w:val="center"/>
              <w:rPr>
                <w:sz w:val="22"/>
              </w:rPr>
            </w:pPr>
            <w:r w:rsidRPr="00FF6090">
              <w:rPr>
                <w:sz w:val="22"/>
              </w:rPr>
              <w:t>5 d</w:t>
            </w:r>
          </w:p>
        </w:tc>
        <w:tc>
          <w:tcPr>
            <w:tcW w:w="3916" w:type="dxa"/>
            <w:vAlign w:val="center"/>
          </w:tcPr>
          <w:p w14:paraId="1A381814" w14:textId="4703B98B" w:rsidR="00622DD3" w:rsidRPr="00FF6090" w:rsidRDefault="00622DD3" w:rsidP="00FF6090">
            <w:pPr>
              <w:jc w:val="center"/>
              <w:rPr>
                <w:sz w:val="22"/>
              </w:rPr>
            </w:pPr>
            <w:r w:rsidRPr="00FF6090">
              <w:rPr>
                <w:sz w:val="22"/>
              </w:rPr>
              <w:t>Majid Farooq, Habib Ur Rehman</w:t>
            </w:r>
          </w:p>
        </w:tc>
      </w:tr>
      <w:tr w:rsidR="00622DD3" w14:paraId="324F6729" w14:textId="77777777" w:rsidTr="00593F20">
        <w:trPr>
          <w:trHeight w:val="383"/>
        </w:trPr>
        <w:tc>
          <w:tcPr>
            <w:tcW w:w="699" w:type="dxa"/>
            <w:vAlign w:val="center"/>
          </w:tcPr>
          <w:p w14:paraId="2DCF1864" w14:textId="77777777" w:rsidR="00622DD3" w:rsidRPr="00FF6090" w:rsidRDefault="00622DD3" w:rsidP="00FF6090">
            <w:pPr>
              <w:jc w:val="center"/>
              <w:rPr>
                <w:sz w:val="22"/>
              </w:rPr>
            </w:pPr>
            <w:r w:rsidRPr="00FF6090">
              <w:rPr>
                <w:sz w:val="22"/>
              </w:rPr>
              <w:t>16</w:t>
            </w:r>
          </w:p>
        </w:tc>
        <w:tc>
          <w:tcPr>
            <w:tcW w:w="4196" w:type="dxa"/>
            <w:vAlign w:val="center"/>
          </w:tcPr>
          <w:p w14:paraId="7CE792F6" w14:textId="77777777" w:rsidR="00622DD3" w:rsidRPr="00FF6090" w:rsidRDefault="00622DD3" w:rsidP="00FF6090">
            <w:pPr>
              <w:jc w:val="center"/>
              <w:rPr>
                <w:sz w:val="22"/>
              </w:rPr>
            </w:pPr>
            <w:r w:rsidRPr="00FF6090">
              <w:rPr>
                <w:sz w:val="22"/>
              </w:rPr>
              <w:t>Frontend + Backend Integration</w:t>
            </w:r>
          </w:p>
        </w:tc>
        <w:tc>
          <w:tcPr>
            <w:tcW w:w="1202" w:type="dxa"/>
            <w:vAlign w:val="center"/>
          </w:tcPr>
          <w:p w14:paraId="5AFDD104" w14:textId="77777777" w:rsidR="00622DD3" w:rsidRPr="00FF6090" w:rsidRDefault="00622DD3" w:rsidP="00FF6090">
            <w:pPr>
              <w:jc w:val="center"/>
              <w:rPr>
                <w:sz w:val="22"/>
              </w:rPr>
            </w:pPr>
            <w:r w:rsidRPr="00FF6090">
              <w:rPr>
                <w:sz w:val="22"/>
              </w:rPr>
              <w:t>3 d</w:t>
            </w:r>
          </w:p>
        </w:tc>
        <w:tc>
          <w:tcPr>
            <w:tcW w:w="3916" w:type="dxa"/>
            <w:vAlign w:val="center"/>
          </w:tcPr>
          <w:p w14:paraId="564864C9" w14:textId="7F29A638" w:rsidR="00622DD3" w:rsidRPr="00FF6090" w:rsidRDefault="00622DD3" w:rsidP="00FF6090">
            <w:pPr>
              <w:jc w:val="center"/>
              <w:rPr>
                <w:sz w:val="22"/>
              </w:rPr>
            </w:pPr>
            <w:r w:rsidRPr="00FF6090">
              <w:rPr>
                <w:sz w:val="22"/>
              </w:rPr>
              <w:t>Majid Farooq</w:t>
            </w:r>
          </w:p>
        </w:tc>
      </w:tr>
      <w:tr w:rsidR="00622DD3" w14:paraId="0AF568FE" w14:textId="77777777" w:rsidTr="00593F20">
        <w:trPr>
          <w:trHeight w:val="383"/>
        </w:trPr>
        <w:tc>
          <w:tcPr>
            <w:tcW w:w="699" w:type="dxa"/>
            <w:vAlign w:val="center"/>
          </w:tcPr>
          <w:p w14:paraId="2B355834" w14:textId="77777777" w:rsidR="00622DD3" w:rsidRPr="00FF6090" w:rsidRDefault="00622DD3" w:rsidP="00FF6090">
            <w:pPr>
              <w:jc w:val="center"/>
              <w:rPr>
                <w:sz w:val="22"/>
              </w:rPr>
            </w:pPr>
            <w:r w:rsidRPr="00FF6090">
              <w:rPr>
                <w:sz w:val="22"/>
              </w:rPr>
              <w:t>17</w:t>
            </w:r>
          </w:p>
        </w:tc>
        <w:tc>
          <w:tcPr>
            <w:tcW w:w="4196" w:type="dxa"/>
            <w:vAlign w:val="center"/>
          </w:tcPr>
          <w:p w14:paraId="3885813B" w14:textId="77777777" w:rsidR="00622DD3" w:rsidRPr="00FF6090" w:rsidRDefault="00622DD3" w:rsidP="00FF6090">
            <w:pPr>
              <w:jc w:val="center"/>
              <w:rPr>
                <w:sz w:val="22"/>
              </w:rPr>
            </w:pPr>
            <w:r w:rsidRPr="00FF6090">
              <w:rPr>
                <w:sz w:val="22"/>
              </w:rPr>
              <w:t>API Testing &amp; Fixes</w:t>
            </w:r>
          </w:p>
        </w:tc>
        <w:tc>
          <w:tcPr>
            <w:tcW w:w="1202" w:type="dxa"/>
            <w:vAlign w:val="center"/>
          </w:tcPr>
          <w:p w14:paraId="74BB9311" w14:textId="77777777" w:rsidR="00622DD3" w:rsidRPr="00FF6090" w:rsidRDefault="00622DD3" w:rsidP="00FF6090">
            <w:pPr>
              <w:jc w:val="center"/>
              <w:rPr>
                <w:sz w:val="22"/>
              </w:rPr>
            </w:pPr>
            <w:r w:rsidRPr="00FF6090">
              <w:rPr>
                <w:sz w:val="22"/>
              </w:rPr>
              <w:t>2 d</w:t>
            </w:r>
          </w:p>
        </w:tc>
        <w:tc>
          <w:tcPr>
            <w:tcW w:w="3916" w:type="dxa"/>
            <w:vAlign w:val="center"/>
          </w:tcPr>
          <w:p w14:paraId="5B05DCD3" w14:textId="7FE924BF" w:rsidR="00622DD3" w:rsidRPr="00FF6090" w:rsidRDefault="00622DD3" w:rsidP="00FF6090">
            <w:pPr>
              <w:jc w:val="center"/>
              <w:rPr>
                <w:sz w:val="22"/>
              </w:rPr>
            </w:pPr>
            <w:r w:rsidRPr="00FF6090">
              <w:rPr>
                <w:sz w:val="22"/>
              </w:rPr>
              <w:t>Habib Ur Rehman</w:t>
            </w:r>
          </w:p>
        </w:tc>
      </w:tr>
      <w:tr w:rsidR="00622DD3" w14:paraId="7BF23409" w14:textId="77777777" w:rsidTr="00593F20">
        <w:trPr>
          <w:trHeight w:val="383"/>
        </w:trPr>
        <w:tc>
          <w:tcPr>
            <w:tcW w:w="699" w:type="dxa"/>
            <w:vAlign w:val="center"/>
          </w:tcPr>
          <w:p w14:paraId="03C97FB1" w14:textId="77777777" w:rsidR="00622DD3" w:rsidRPr="00FF6090" w:rsidRDefault="00622DD3" w:rsidP="00FF6090">
            <w:pPr>
              <w:jc w:val="center"/>
              <w:rPr>
                <w:sz w:val="22"/>
              </w:rPr>
            </w:pPr>
            <w:r w:rsidRPr="00FF6090">
              <w:rPr>
                <w:sz w:val="22"/>
              </w:rPr>
              <w:t>18</w:t>
            </w:r>
          </w:p>
        </w:tc>
        <w:tc>
          <w:tcPr>
            <w:tcW w:w="4196" w:type="dxa"/>
            <w:vAlign w:val="center"/>
          </w:tcPr>
          <w:p w14:paraId="64344B3E" w14:textId="77777777" w:rsidR="00622DD3" w:rsidRPr="00FF6090" w:rsidRDefault="00622DD3" w:rsidP="00FF6090">
            <w:pPr>
              <w:jc w:val="center"/>
              <w:rPr>
                <w:sz w:val="22"/>
              </w:rPr>
            </w:pPr>
            <w:r w:rsidRPr="00FF6090">
              <w:rPr>
                <w:sz w:val="22"/>
              </w:rPr>
              <w:t>Testing Phase</w:t>
            </w:r>
          </w:p>
        </w:tc>
        <w:tc>
          <w:tcPr>
            <w:tcW w:w="1202" w:type="dxa"/>
            <w:vAlign w:val="center"/>
          </w:tcPr>
          <w:p w14:paraId="45376E3A" w14:textId="77777777" w:rsidR="00622DD3" w:rsidRPr="00FF6090" w:rsidRDefault="00622DD3" w:rsidP="00FF6090">
            <w:pPr>
              <w:jc w:val="center"/>
              <w:rPr>
                <w:sz w:val="22"/>
              </w:rPr>
            </w:pPr>
            <w:r w:rsidRPr="00FF6090">
              <w:rPr>
                <w:sz w:val="22"/>
              </w:rPr>
              <w:t>8 d</w:t>
            </w:r>
          </w:p>
        </w:tc>
        <w:tc>
          <w:tcPr>
            <w:tcW w:w="3916" w:type="dxa"/>
            <w:vAlign w:val="center"/>
          </w:tcPr>
          <w:p w14:paraId="7A8C85B4" w14:textId="11876505" w:rsidR="00622DD3" w:rsidRPr="00FF6090" w:rsidRDefault="00622DD3" w:rsidP="00FF6090">
            <w:pPr>
              <w:jc w:val="center"/>
              <w:rPr>
                <w:sz w:val="22"/>
              </w:rPr>
            </w:pPr>
            <w:r w:rsidRPr="00FF6090">
              <w:rPr>
                <w:sz w:val="22"/>
              </w:rPr>
              <w:t>Majid Farooq, Habib Ur Rehman</w:t>
            </w:r>
          </w:p>
        </w:tc>
      </w:tr>
      <w:tr w:rsidR="00622DD3" w14:paraId="4719B791" w14:textId="77777777" w:rsidTr="00593F20">
        <w:trPr>
          <w:trHeight w:val="404"/>
        </w:trPr>
        <w:tc>
          <w:tcPr>
            <w:tcW w:w="699" w:type="dxa"/>
            <w:vAlign w:val="center"/>
          </w:tcPr>
          <w:p w14:paraId="15C341F8" w14:textId="77777777" w:rsidR="00622DD3" w:rsidRPr="00FF6090" w:rsidRDefault="00622DD3" w:rsidP="00FF6090">
            <w:pPr>
              <w:jc w:val="center"/>
              <w:rPr>
                <w:sz w:val="22"/>
              </w:rPr>
            </w:pPr>
            <w:r w:rsidRPr="00FF6090">
              <w:rPr>
                <w:sz w:val="22"/>
              </w:rPr>
              <w:t>19</w:t>
            </w:r>
          </w:p>
        </w:tc>
        <w:tc>
          <w:tcPr>
            <w:tcW w:w="4196" w:type="dxa"/>
            <w:vAlign w:val="center"/>
          </w:tcPr>
          <w:p w14:paraId="7EC694F1" w14:textId="77777777" w:rsidR="00622DD3" w:rsidRPr="00FF6090" w:rsidRDefault="00622DD3" w:rsidP="00FF6090">
            <w:pPr>
              <w:jc w:val="center"/>
              <w:rPr>
                <w:sz w:val="22"/>
              </w:rPr>
            </w:pPr>
            <w:r w:rsidRPr="00FF6090">
              <w:rPr>
                <w:sz w:val="22"/>
              </w:rPr>
              <w:t>Unit Testing</w:t>
            </w:r>
          </w:p>
        </w:tc>
        <w:tc>
          <w:tcPr>
            <w:tcW w:w="1202" w:type="dxa"/>
            <w:vAlign w:val="center"/>
          </w:tcPr>
          <w:p w14:paraId="234CD731" w14:textId="77777777" w:rsidR="00622DD3" w:rsidRPr="00FF6090" w:rsidRDefault="00622DD3" w:rsidP="00FF6090">
            <w:pPr>
              <w:jc w:val="center"/>
              <w:rPr>
                <w:sz w:val="22"/>
              </w:rPr>
            </w:pPr>
            <w:r w:rsidRPr="00FF6090">
              <w:rPr>
                <w:sz w:val="22"/>
              </w:rPr>
              <w:t>3 d</w:t>
            </w:r>
          </w:p>
        </w:tc>
        <w:tc>
          <w:tcPr>
            <w:tcW w:w="3916" w:type="dxa"/>
            <w:vAlign w:val="center"/>
          </w:tcPr>
          <w:p w14:paraId="55E82D2B" w14:textId="71F7A748" w:rsidR="00622DD3" w:rsidRPr="00FF6090" w:rsidRDefault="00622DD3" w:rsidP="00FF6090">
            <w:pPr>
              <w:jc w:val="center"/>
              <w:rPr>
                <w:sz w:val="22"/>
              </w:rPr>
            </w:pPr>
            <w:r w:rsidRPr="00FF6090">
              <w:rPr>
                <w:sz w:val="22"/>
              </w:rPr>
              <w:t>Habib Ur Rehman</w:t>
            </w:r>
          </w:p>
        </w:tc>
      </w:tr>
      <w:tr w:rsidR="00622DD3" w14:paraId="60F36342" w14:textId="77777777" w:rsidTr="00593F20">
        <w:trPr>
          <w:trHeight w:val="383"/>
        </w:trPr>
        <w:tc>
          <w:tcPr>
            <w:tcW w:w="699" w:type="dxa"/>
            <w:vAlign w:val="center"/>
          </w:tcPr>
          <w:p w14:paraId="40A41390" w14:textId="77777777" w:rsidR="00622DD3" w:rsidRPr="00FF6090" w:rsidRDefault="00622DD3" w:rsidP="00FF6090">
            <w:pPr>
              <w:jc w:val="center"/>
              <w:rPr>
                <w:sz w:val="22"/>
              </w:rPr>
            </w:pPr>
            <w:r w:rsidRPr="00FF6090">
              <w:rPr>
                <w:sz w:val="22"/>
              </w:rPr>
              <w:t>20</w:t>
            </w:r>
          </w:p>
        </w:tc>
        <w:tc>
          <w:tcPr>
            <w:tcW w:w="4196" w:type="dxa"/>
            <w:vAlign w:val="center"/>
          </w:tcPr>
          <w:p w14:paraId="718F45A3" w14:textId="77777777" w:rsidR="00622DD3" w:rsidRPr="00FF6090" w:rsidRDefault="00622DD3" w:rsidP="00FF6090">
            <w:pPr>
              <w:jc w:val="center"/>
              <w:rPr>
                <w:sz w:val="22"/>
              </w:rPr>
            </w:pPr>
            <w:r w:rsidRPr="00FF6090">
              <w:rPr>
                <w:sz w:val="22"/>
              </w:rPr>
              <w:t>UI Testing</w:t>
            </w:r>
          </w:p>
        </w:tc>
        <w:tc>
          <w:tcPr>
            <w:tcW w:w="1202" w:type="dxa"/>
            <w:vAlign w:val="center"/>
          </w:tcPr>
          <w:p w14:paraId="206F859D" w14:textId="77777777" w:rsidR="00622DD3" w:rsidRPr="00FF6090" w:rsidRDefault="00622DD3" w:rsidP="00FF6090">
            <w:pPr>
              <w:jc w:val="center"/>
              <w:rPr>
                <w:sz w:val="22"/>
              </w:rPr>
            </w:pPr>
            <w:r w:rsidRPr="00FF6090">
              <w:rPr>
                <w:sz w:val="22"/>
              </w:rPr>
              <w:t>2 d</w:t>
            </w:r>
          </w:p>
        </w:tc>
        <w:tc>
          <w:tcPr>
            <w:tcW w:w="3916" w:type="dxa"/>
            <w:vAlign w:val="center"/>
          </w:tcPr>
          <w:p w14:paraId="71659433" w14:textId="0527FDAD" w:rsidR="00622DD3" w:rsidRPr="00FF6090" w:rsidRDefault="00622DD3" w:rsidP="00FF6090">
            <w:pPr>
              <w:jc w:val="center"/>
              <w:rPr>
                <w:sz w:val="22"/>
              </w:rPr>
            </w:pPr>
            <w:r w:rsidRPr="00FF6090">
              <w:rPr>
                <w:sz w:val="22"/>
              </w:rPr>
              <w:t>Majid Farooq</w:t>
            </w:r>
          </w:p>
        </w:tc>
      </w:tr>
      <w:tr w:rsidR="00622DD3" w14:paraId="4E5CC37A" w14:textId="77777777" w:rsidTr="00593F20">
        <w:trPr>
          <w:trHeight w:val="383"/>
        </w:trPr>
        <w:tc>
          <w:tcPr>
            <w:tcW w:w="699" w:type="dxa"/>
            <w:vAlign w:val="center"/>
          </w:tcPr>
          <w:p w14:paraId="7433C931" w14:textId="77777777" w:rsidR="00622DD3" w:rsidRPr="00FF6090" w:rsidRDefault="00622DD3" w:rsidP="00FF6090">
            <w:pPr>
              <w:jc w:val="center"/>
              <w:rPr>
                <w:sz w:val="22"/>
              </w:rPr>
            </w:pPr>
            <w:r w:rsidRPr="00FF6090">
              <w:rPr>
                <w:sz w:val="22"/>
              </w:rPr>
              <w:t>21</w:t>
            </w:r>
          </w:p>
        </w:tc>
        <w:tc>
          <w:tcPr>
            <w:tcW w:w="4196" w:type="dxa"/>
            <w:vAlign w:val="center"/>
          </w:tcPr>
          <w:p w14:paraId="01BA646D" w14:textId="77777777" w:rsidR="00622DD3" w:rsidRPr="00FF6090" w:rsidRDefault="00622DD3" w:rsidP="00FF6090">
            <w:pPr>
              <w:jc w:val="center"/>
              <w:rPr>
                <w:sz w:val="22"/>
              </w:rPr>
            </w:pPr>
            <w:r w:rsidRPr="00FF6090">
              <w:rPr>
                <w:sz w:val="22"/>
              </w:rPr>
              <w:t>Bug Fixing</w:t>
            </w:r>
          </w:p>
        </w:tc>
        <w:tc>
          <w:tcPr>
            <w:tcW w:w="1202" w:type="dxa"/>
            <w:vAlign w:val="center"/>
          </w:tcPr>
          <w:p w14:paraId="66AB5461" w14:textId="77777777" w:rsidR="00622DD3" w:rsidRPr="00FF6090" w:rsidRDefault="00622DD3" w:rsidP="00FF6090">
            <w:pPr>
              <w:jc w:val="center"/>
              <w:rPr>
                <w:sz w:val="22"/>
              </w:rPr>
            </w:pPr>
            <w:r w:rsidRPr="00FF6090">
              <w:rPr>
                <w:sz w:val="22"/>
              </w:rPr>
              <w:t>3 d</w:t>
            </w:r>
          </w:p>
        </w:tc>
        <w:tc>
          <w:tcPr>
            <w:tcW w:w="3916" w:type="dxa"/>
            <w:vAlign w:val="center"/>
          </w:tcPr>
          <w:p w14:paraId="55D10294" w14:textId="095AC377" w:rsidR="00622DD3" w:rsidRPr="00FF6090" w:rsidRDefault="00622DD3" w:rsidP="00FF6090">
            <w:pPr>
              <w:jc w:val="center"/>
              <w:rPr>
                <w:sz w:val="22"/>
              </w:rPr>
            </w:pPr>
            <w:r w:rsidRPr="00FF6090">
              <w:rPr>
                <w:sz w:val="22"/>
              </w:rPr>
              <w:t>Majid Farooq, Habib Ur Rehman</w:t>
            </w:r>
          </w:p>
        </w:tc>
      </w:tr>
      <w:tr w:rsidR="00622DD3" w14:paraId="0BBF8E2A" w14:textId="77777777" w:rsidTr="00593F20">
        <w:trPr>
          <w:trHeight w:val="383"/>
        </w:trPr>
        <w:tc>
          <w:tcPr>
            <w:tcW w:w="699" w:type="dxa"/>
            <w:vAlign w:val="center"/>
          </w:tcPr>
          <w:p w14:paraId="57C405BF" w14:textId="77777777" w:rsidR="00622DD3" w:rsidRPr="00FF6090" w:rsidRDefault="00622DD3" w:rsidP="00FF6090">
            <w:pPr>
              <w:jc w:val="center"/>
              <w:rPr>
                <w:sz w:val="22"/>
              </w:rPr>
            </w:pPr>
            <w:r w:rsidRPr="00FF6090">
              <w:rPr>
                <w:sz w:val="22"/>
              </w:rPr>
              <w:t>22</w:t>
            </w:r>
          </w:p>
        </w:tc>
        <w:tc>
          <w:tcPr>
            <w:tcW w:w="4196" w:type="dxa"/>
            <w:vAlign w:val="center"/>
          </w:tcPr>
          <w:p w14:paraId="161D55D8" w14:textId="77777777" w:rsidR="00622DD3" w:rsidRPr="00FF6090" w:rsidRDefault="00622DD3" w:rsidP="00FF6090">
            <w:pPr>
              <w:jc w:val="center"/>
              <w:rPr>
                <w:sz w:val="22"/>
              </w:rPr>
            </w:pPr>
            <w:r w:rsidRPr="00FF6090">
              <w:rPr>
                <w:sz w:val="22"/>
              </w:rPr>
              <w:t>Deployment Phase</w:t>
            </w:r>
          </w:p>
        </w:tc>
        <w:tc>
          <w:tcPr>
            <w:tcW w:w="1202" w:type="dxa"/>
            <w:vAlign w:val="center"/>
          </w:tcPr>
          <w:p w14:paraId="7E72F0B1" w14:textId="77777777" w:rsidR="00622DD3" w:rsidRPr="00FF6090" w:rsidRDefault="00622DD3" w:rsidP="00FF6090">
            <w:pPr>
              <w:jc w:val="center"/>
              <w:rPr>
                <w:sz w:val="22"/>
              </w:rPr>
            </w:pPr>
            <w:r w:rsidRPr="00FF6090">
              <w:rPr>
                <w:sz w:val="22"/>
              </w:rPr>
              <w:t>4 d</w:t>
            </w:r>
          </w:p>
        </w:tc>
        <w:tc>
          <w:tcPr>
            <w:tcW w:w="3916" w:type="dxa"/>
            <w:vAlign w:val="center"/>
          </w:tcPr>
          <w:p w14:paraId="1A88C378" w14:textId="55C8E77E" w:rsidR="00622DD3" w:rsidRPr="00FF6090" w:rsidRDefault="00622DD3" w:rsidP="00FF6090">
            <w:pPr>
              <w:jc w:val="center"/>
              <w:rPr>
                <w:sz w:val="22"/>
              </w:rPr>
            </w:pPr>
            <w:r w:rsidRPr="00FF6090">
              <w:rPr>
                <w:sz w:val="22"/>
              </w:rPr>
              <w:t>Majid Farooq, Habib Ur Rehman</w:t>
            </w:r>
          </w:p>
        </w:tc>
      </w:tr>
      <w:tr w:rsidR="00622DD3" w14:paraId="45342DDD" w14:textId="77777777" w:rsidTr="00593F20">
        <w:trPr>
          <w:trHeight w:val="383"/>
        </w:trPr>
        <w:tc>
          <w:tcPr>
            <w:tcW w:w="699" w:type="dxa"/>
            <w:vAlign w:val="center"/>
          </w:tcPr>
          <w:p w14:paraId="5A93B08E" w14:textId="5AE49EC4" w:rsidR="00622DD3" w:rsidRPr="00FF6090" w:rsidRDefault="00622DD3" w:rsidP="00FF6090">
            <w:pPr>
              <w:jc w:val="center"/>
              <w:rPr>
                <w:sz w:val="22"/>
              </w:rPr>
            </w:pPr>
            <w:r w:rsidRPr="00FF6090">
              <w:rPr>
                <w:sz w:val="22"/>
              </w:rPr>
              <w:t>2</w:t>
            </w:r>
            <w:r w:rsidR="00593F20" w:rsidRPr="00FF6090">
              <w:rPr>
                <w:sz w:val="22"/>
              </w:rPr>
              <w:t>3</w:t>
            </w:r>
          </w:p>
        </w:tc>
        <w:tc>
          <w:tcPr>
            <w:tcW w:w="4196" w:type="dxa"/>
            <w:vAlign w:val="center"/>
          </w:tcPr>
          <w:p w14:paraId="6EE91877" w14:textId="630D8F2C" w:rsidR="00622DD3" w:rsidRPr="00FF6090" w:rsidRDefault="00622DD3" w:rsidP="00FF6090">
            <w:pPr>
              <w:jc w:val="center"/>
              <w:rPr>
                <w:sz w:val="22"/>
              </w:rPr>
            </w:pPr>
            <w:r w:rsidRPr="00FF6090">
              <w:rPr>
                <w:sz w:val="22"/>
              </w:rPr>
              <w:t>Aws Deployment</w:t>
            </w:r>
          </w:p>
        </w:tc>
        <w:tc>
          <w:tcPr>
            <w:tcW w:w="1202" w:type="dxa"/>
            <w:vAlign w:val="center"/>
          </w:tcPr>
          <w:p w14:paraId="7F5C881C" w14:textId="77777777" w:rsidR="00622DD3" w:rsidRPr="00FF6090" w:rsidRDefault="00622DD3" w:rsidP="00FF6090">
            <w:pPr>
              <w:jc w:val="center"/>
              <w:rPr>
                <w:sz w:val="22"/>
              </w:rPr>
            </w:pPr>
            <w:r w:rsidRPr="00FF6090">
              <w:rPr>
                <w:sz w:val="22"/>
              </w:rPr>
              <w:t>2 d</w:t>
            </w:r>
          </w:p>
        </w:tc>
        <w:tc>
          <w:tcPr>
            <w:tcW w:w="3916" w:type="dxa"/>
            <w:vAlign w:val="center"/>
          </w:tcPr>
          <w:p w14:paraId="1BDE962E" w14:textId="574624A0" w:rsidR="00622DD3" w:rsidRPr="00FF6090" w:rsidRDefault="00622DD3" w:rsidP="00FF6090">
            <w:pPr>
              <w:jc w:val="center"/>
              <w:rPr>
                <w:sz w:val="22"/>
              </w:rPr>
            </w:pPr>
            <w:r w:rsidRPr="00FF6090">
              <w:rPr>
                <w:sz w:val="22"/>
              </w:rPr>
              <w:t>Habib Ur Rehman</w:t>
            </w:r>
          </w:p>
        </w:tc>
      </w:tr>
      <w:tr w:rsidR="00622DD3" w14:paraId="4000BFC5" w14:textId="77777777" w:rsidTr="00593F20">
        <w:trPr>
          <w:trHeight w:val="383"/>
        </w:trPr>
        <w:tc>
          <w:tcPr>
            <w:tcW w:w="699" w:type="dxa"/>
            <w:vAlign w:val="center"/>
          </w:tcPr>
          <w:p w14:paraId="7DD0583D" w14:textId="457FE07D" w:rsidR="00622DD3" w:rsidRPr="00FF6090" w:rsidRDefault="00622DD3" w:rsidP="00FF6090">
            <w:pPr>
              <w:jc w:val="center"/>
              <w:rPr>
                <w:sz w:val="22"/>
              </w:rPr>
            </w:pPr>
            <w:r w:rsidRPr="00FF6090">
              <w:rPr>
                <w:sz w:val="22"/>
              </w:rPr>
              <w:t>2</w:t>
            </w:r>
            <w:r w:rsidR="00593F20" w:rsidRPr="00FF6090">
              <w:rPr>
                <w:sz w:val="22"/>
              </w:rPr>
              <w:t>4</w:t>
            </w:r>
          </w:p>
        </w:tc>
        <w:tc>
          <w:tcPr>
            <w:tcW w:w="4196" w:type="dxa"/>
            <w:vAlign w:val="center"/>
          </w:tcPr>
          <w:p w14:paraId="3CD61E03" w14:textId="77777777" w:rsidR="00622DD3" w:rsidRPr="00FF6090" w:rsidRDefault="00622DD3" w:rsidP="00FF6090">
            <w:pPr>
              <w:jc w:val="center"/>
              <w:rPr>
                <w:sz w:val="22"/>
              </w:rPr>
            </w:pPr>
            <w:r w:rsidRPr="00FF6090">
              <w:rPr>
                <w:sz w:val="22"/>
              </w:rPr>
              <w:t>Documentation &amp; Closure</w:t>
            </w:r>
          </w:p>
        </w:tc>
        <w:tc>
          <w:tcPr>
            <w:tcW w:w="1202" w:type="dxa"/>
            <w:vAlign w:val="center"/>
          </w:tcPr>
          <w:p w14:paraId="7D4A2AAF" w14:textId="77777777" w:rsidR="00622DD3" w:rsidRPr="00FF6090" w:rsidRDefault="00622DD3" w:rsidP="00FF6090">
            <w:pPr>
              <w:jc w:val="center"/>
              <w:rPr>
                <w:sz w:val="22"/>
              </w:rPr>
            </w:pPr>
            <w:r w:rsidRPr="00FF6090">
              <w:rPr>
                <w:sz w:val="22"/>
              </w:rPr>
              <w:t>4 d</w:t>
            </w:r>
          </w:p>
        </w:tc>
        <w:tc>
          <w:tcPr>
            <w:tcW w:w="3916" w:type="dxa"/>
            <w:vAlign w:val="center"/>
          </w:tcPr>
          <w:p w14:paraId="2154745C" w14:textId="6CA9D9BA" w:rsidR="00622DD3" w:rsidRPr="00FF6090" w:rsidRDefault="00622DD3" w:rsidP="00FF6090">
            <w:pPr>
              <w:jc w:val="center"/>
              <w:rPr>
                <w:sz w:val="22"/>
              </w:rPr>
            </w:pPr>
            <w:r w:rsidRPr="00FF6090">
              <w:rPr>
                <w:sz w:val="22"/>
              </w:rPr>
              <w:t>Habib, Majid</w:t>
            </w:r>
          </w:p>
        </w:tc>
      </w:tr>
      <w:tr w:rsidR="00622DD3" w14:paraId="4947E947" w14:textId="77777777" w:rsidTr="00593F20">
        <w:trPr>
          <w:trHeight w:val="383"/>
        </w:trPr>
        <w:tc>
          <w:tcPr>
            <w:tcW w:w="699" w:type="dxa"/>
            <w:vAlign w:val="center"/>
          </w:tcPr>
          <w:p w14:paraId="77C9B3F1" w14:textId="3E6ED5B1" w:rsidR="00622DD3" w:rsidRPr="00FF6090" w:rsidRDefault="00622DD3" w:rsidP="00FF6090">
            <w:pPr>
              <w:jc w:val="center"/>
              <w:rPr>
                <w:sz w:val="22"/>
              </w:rPr>
            </w:pPr>
            <w:r w:rsidRPr="00FF6090">
              <w:rPr>
                <w:sz w:val="22"/>
              </w:rPr>
              <w:t>2</w:t>
            </w:r>
            <w:r w:rsidR="00593F20" w:rsidRPr="00FF6090">
              <w:rPr>
                <w:sz w:val="22"/>
              </w:rPr>
              <w:t>5</w:t>
            </w:r>
          </w:p>
        </w:tc>
        <w:tc>
          <w:tcPr>
            <w:tcW w:w="4196" w:type="dxa"/>
            <w:vAlign w:val="center"/>
          </w:tcPr>
          <w:p w14:paraId="10091A6B" w14:textId="77777777" w:rsidR="00622DD3" w:rsidRPr="00FF6090" w:rsidRDefault="00622DD3" w:rsidP="00FF6090">
            <w:pPr>
              <w:jc w:val="center"/>
              <w:rPr>
                <w:sz w:val="22"/>
              </w:rPr>
            </w:pPr>
            <w:r w:rsidRPr="00FF6090">
              <w:rPr>
                <w:sz w:val="22"/>
              </w:rPr>
              <w:t>Final Report Writing</w:t>
            </w:r>
          </w:p>
        </w:tc>
        <w:tc>
          <w:tcPr>
            <w:tcW w:w="1202" w:type="dxa"/>
            <w:vAlign w:val="center"/>
          </w:tcPr>
          <w:p w14:paraId="484723B5" w14:textId="77777777" w:rsidR="00622DD3" w:rsidRPr="00FF6090" w:rsidRDefault="00622DD3" w:rsidP="00FF6090">
            <w:pPr>
              <w:jc w:val="center"/>
              <w:rPr>
                <w:sz w:val="22"/>
              </w:rPr>
            </w:pPr>
            <w:r w:rsidRPr="00FF6090">
              <w:rPr>
                <w:sz w:val="22"/>
              </w:rPr>
              <w:t>2 d</w:t>
            </w:r>
          </w:p>
        </w:tc>
        <w:tc>
          <w:tcPr>
            <w:tcW w:w="3916" w:type="dxa"/>
            <w:vAlign w:val="center"/>
          </w:tcPr>
          <w:p w14:paraId="6C31B05E" w14:textId="1C6607C7" w:rsidR="00622DD3" w:rsidRPr="00FF6090" w:rsidRDefault="00622DD3" w:rsidP="00FF6090">
            <w:pPr>
              <w:jc w:val="center"/>
              <w:rPr>
                <w:sz w:val="22"/>
              </w:rPr>
            </w:pPr>
            <w:proofErr w:type="spellStart"/>
            <w:proofErr w:type="gramStart"/>
            <w:r w:rsidRPr="00FF6090">
              <w:rPr>
                <w:sz w:val="22"/>
              </w:rPr>
              <w:t>Habib,Majid</w:t>
            </w:r>
            <w:proofErr w:type="spellEnd"/>
            <w:proofErr w:type="gramEnd"/>
            <w:r w:rsidRPr="00FF6090">
              <w:rPr>
                <w:sz w:val="22"/>
              </w:rPr>
              <w:t xml:space="preserve"> Farooq</w:t>
            </w:r>
          </w:p>
        </w:tc>
      </w:tr>
      <w:tr w:rsidR="00622DD3" w14:paraId="10835E00" w14:textId="77777777" w:rsidTr="00593F20">
        <w:trPr>
          <w:trHeight w:val="383"/>
        </w:trPr>
        <w:tc>
          <w:tcPr>
            <w:tcW w:w="699" w:type="dxa"/>
            <w:vAlign w:val="center"/>
          </w:tcPr>
          <w:p w14:paraId="66CD2E9E" w14:textId="128A8367" w:rsidR="00622DD3" w:rsidRPr="00FF6090" w:rsidRDefault="00622DD3" w:rsidP="00FF6090">
            <w:pPr>
              <w:jc w:val="center"/>
              <w:rPr>
                <w:sz w:val="22"/>
              </w:rPr>
            </w:pPr>
            <w:r w:rsidRPr="00FF6090">
              <w:rPr>
                <w:sz w:val="22"/>
              </w:rPr>
              <w:t>2</w:t>
            </w:r>
            <w:r w:rsidR="00593F20" w:rsidRPr="00FF6090">
              <w:rPr>
                <w:sz w:val="22"/>
              </w:rPr>
              <w:t>6</w:t>
            </w:r>
          </w:p>
        </w:tc>
        <w:tc>
          <w:tcPr>
            <w:tcW w:w="4196" w:type="dxa"/>
            <w:vAlign w:val="center"/>
          </w:tcPr>
          <w:p w14:paraId="68825DD4" w14:textId="77777777" w:rsidR="00622DD3" w:rsidRPr="00FF6090" w:rsidRDefault="00622DD3" w:rsidP="00FF6090">
            <w:pPr>
              <w:jc w:val="center"/>
              <w:rPr>
                <w:sz w:val="22"/>
              </w:rPr>
            </w:pPr>
            <w:r w:rsidRPr="00FF6090">
              <w:rPr>
                <w:sz w:val="22"/>
              </w:rPr>
              <w:t>Project Presentation (Viva Prep)</w:t>
            </w:r>
          </w:p>
        </w:tc>
        <w:tc>
          <w:tcPr>
            <w:tcW w:w="1202" w:type="dxa"/>
            <w:vAlign w:val="center"/>
          </w:tcPr>
          <w:p w14:paraId="6C568693" w14:textId="77777777" w:rsidR="00622DD3" w:rsidRPr="00FF6090" w:rsidRDefault="00622DD3" w:rsidP="00FF6090">
            <w:pPr>
              <w:jc w:val="center"/>
              <w:rPr>
                <w:sz w:val="22"/>
              </w:rPr>
            </w:pPr>
            <w:r w:rsidRPr="00FF6090">
              <w:rPr>
                <w:sz w:val="22"/>
              </w:rPr>
              <w:t>2 d</w:t>
            </w:r>
          </w:p>
        </w:tc>
        <w:tc>
          <w:tcPr>
            <w:tcW w:w="3916" w:type="dxa"/>
            <w:vAlign w:val="center"/>
          </w:tcPr>
          <w:p w14:paraId="4E759935" w14:textId="1F07C185" w:rsidR="00622DD3" w:rsidRPr="00FF6090" w:rsidRDefault="00622DD3" w:rsidP="00FF6090">
            <w:pPr>
              <w:jc w:val="center"/>
              <w:rPr>
                <w:sz w:val="22"/>
              </w:rPr>
            </w:pPr>
            <w:r w:rsidRPr="00FF6090">
              <w:rPr>
                <w:sz w:val="22"/>
              </w:rPr>
              <w:t>Majid Farooq, Habib Ur Rehman</w:t>
            </w:r>
          </w:p>
        </w:tc>
      </w:tr>
    </w:tbl>
    <w:p w14:paraId="61B2A254" w14:textId="4A2BDCE8" w:rsidR="00622DD3" w:rsidRDefault="00622DD3" w:rsidP="00622DD3">
      <w:pPr>
        <w:rPr>
          <w:noProof/>
        </w:rPr>
      </w:pPr>
    </w:p>
    <w:p w14:paraId="4DB6640E" w14:textId="630A4F9C" w:rsidR="00A67D11" w:rsidRPr="00593F20" w:rsidRDefault="00730A19" w:rsidP="00622DD3">
      <w:pPr>
        <w:rPr>
          <w:b/>
          <w:bCs/>
        </w:rPr>
      </w:pPr>
      <w:r w:rsidRPr="00593F20">
        <w:rPr>
          <w:b/>
          <w:bCs/>
          <w:noProof/>
        </w:rPr>
        <w:lastRenderedPageBreak/>
        <w:drawing>
          <wp:anchor distT="0" distB="0" distL="114300" distR="114300" simplePos="0" relativeHeight="251651072" behindDoc="1" locked="0" layoutInCell="1" allowOverlap="1" wp14:anchorId="128DA88B" wp14:editId="58F32440">
            <wp:simplePos x="0" y="0"/>
            <wp:positionH relativeFrom="column">
              <wp:posOffset>0</wp:posOffset>
            </wp:positionH>
            <wp:positionV relativeFrom="paragraph">
              <wp:posOffset>329100</wp:posOffset>
            </wp:positionV>
            <wp:extent cx="5943600" cy="3074035"/>
            <wp:effectExtent l="0" t="0" r="0" b="0"/>
            <wp:wrapTight wrapText="bothSides">
              <wp:wrapPolygon edited="0">
                <wp:start x="0" y="0"/>
                <wp:lineTo x="0" y="21417"/>
                <wp:lineTo x="21531" y="21417"/>
                <wp:lineTo x="21531" y="0"/>
                <wp:lineTo x="0" y="0"/>
              </wp:wrapPolygon>
            </wp:wrapTight>
            <wp:docPr id="224477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77769" name="Picture 224477769"/>
                    <pic:cNvPicPr/>
                  </pic:nvPicPr>
                  <pic:blipFill>
                    <a:blip r:embed="rId9"/>
                    <a:stretch>
                      <a:fillRect/>
                    </a:stretch>
                  </pic:blipFill>
                  <pic:spPr>
                    <a:xfrm>
                      <a:off x="0" y="0"/>
                      <a:ext cx="5943600" cy="3074035"/>
                    </a:xfrm>
                    <a:prstGeom prst="rect">
                      <a:avLst/>
                    </a:prstGeom>
                  </pic:spPr>
                </pic:pic>
              </a:graphicData>
            </a:graphic>
            <wp14:sizeRelH relativeFrom="page">
              <wp14:pctWidth>0</wp14:pctWidth>
            </wp14:sizeRelH>
            <wp14:sizeRelV relativeFrom="page">
              <wp14:pctHeight>0</wp14:pctHeight>
            </wp14:sizeRelV>
          </wp:anchor>
        </w:drawing>
      </w:r>
      <w:r w:rsidR="00593F20" w:rsidRPr="00593F20">
        <w:rPr>
          <w:b/>
          <w:bCs/>
        </w:rPr>
        <w:t>Gantt Chart</w:t>
      </w:r>
      <w:r w:rsidR="00593F20">
        <w:rPr>
          <w:b/>
          <w:bCs/>
        </w:rPr>
        <w:t>:</w:t>
      </w:r>
    </w:p>
    <w:p w14:paraId="6C30C578" w14:textId="77777777" w:rsidR="00A00BDE" w:rsidRDefault="00A00BDE"/>
    <w:p w14:paraId="7D006A49" w14:textId="77777777" w:rsidR="00EC7586" w:rsidRDefault="00EC7586"/>
    <w:p w14:paraId="0694DD0C" w14:textId="77777777" w:rsidR="00EC7586" w:rsidRDefault="00EC7586"/>
    <w:p w14:paraId="4A2BEB97" w14:textId="77777777" w:rsidR="00EC7586" w:rsidRDefault="00EC7586"/>
    <w:p w14:paraId="3200C6AB" w14:textId="77777777" w:rsidR="007C2422" w:rsidRDefault="007C2422"/>
    <w:p w14:paraId="3C8C3E4F" w14:textId="77777777" w:rsidR="007C2422" w:rsidRDefault="007C2422"/>
    <w:p w14:paraId="706D1CB6" w14:textId="77777777" w:rsidR="007C2422" w:rsidRDefault="007C2422"/>
    <w:p w14:paraId="28871BC8" w14:textId="77777777" w:rsidR="007C2422" w:rsidRDefault="007C2422"/>
    <w:p w14:paraId="08D50E38" w14:textId="77777777" w:rsidR="007C2422" w:rsidRDefault="007C2422"/>
    <w:p w14:paraId="78001478" w14:textId="77777777" w:rsidR="00730A19" w:rsidRDefault="00730A19"/>
    <w:p w14:paraId="39C2AEAE" w14:textId="77777777" w:rsidR="00730A19" w:rsidRDefault="00730A19"/>
    <w:p w14:paraId="24A6276C" w14:textId="77777777" w:rsidR="00730A19" w:rsidRDefault="00730A19"/>
    <w:p w14:paraId="4E14CFDE" w14:textId="77777777" w:rsidR="00730A19" w:rsidRDefault="00730A19"/>
    <w:p w14:paraId="4258E661" w14:textId="77777777" w:rsidR="007C2422" w:rsidRDefault="007C2422"/>
    <w:p w14:paraId="7D89DE81" w14:textId="4EC054A4" w:rsidR="00A00BDE" w:rsidRPr="00F64AEA" w:rsidRDefault="00000000" w:rsidP="00593F20">
      <w:pPr>
        <w:pStyle w:val="Heading1"/>
        <w:spacing w:after="240"/>
        <w:rPr>
          <w:rFonts w:ascii="Times New Roman" w:hAnsi="Times New Roman" w:cs="Times New Roman"/>
          <w:color w:val="000000" w:themeColor="text1"/>
          <w:sz w:val="32"/>
          <w:szCs w:val="32"/>
        </w:rPr>
      </w:pPr>
      <w:bookmarkStart w:id="20" w:name="_Toc229919616"/>
      <w:r w:rsidRPr="00F64AEA">
        <w:rPr>
          <w:rFonts w:ascii="Times New Roman" w:hAnsi="Times New Roman" w:cs="Times New Roman"/>
          <w:color w:val="000000" w:themeColor="text1"/>
          <w:sz w:val="32"/>
          <w:szCs w:val="32"/>
        </w:rPr>
        <w:lastRenderedPageBreak/>
        <w:t>16. Mockups</w:t>
      </w:r>
      <w:bookmarkEnd w:id="20"/>
    </w:p>
    <w:p w14:paraId="2D2A0196" w14:textId="4C239C8E" w:rsidR="00A00BDE" w:rsidRDefault="004F6913" w:rsidP="00593F20">
      <w:pPr>
        <w:spacing w:after="40"/>
        <w:jc w:val="center"/>
      </w:pPr>
      <w:r>
        <w:rPr>
          <w:noProof/>
        </w:rPr>
        <w:drawing>
          <wp:anchor distT="0" distB="0" distL="114300" distR="114300" simplePos="0" relativeHeight="251652096" behindDoc="0" locked="0" layoutInCell="1" allowOverlap="1" wp14:anchorId="6B49D38F" wp14:editId="426C20A0">
            <wp:simplePos x="0" y="0"/>
            <wp:positionH relativeFrom="margin">
              <wp:align>center</wp:align>
            </wp:positionH>
            <wp:positionV relativeFrom="paragraph">
              <wp:posOffset>304165</wp:posOffset>
            </wp:positionV>
            <wp:extent cx="5060315" cy="3373755"/>
            <wp:effectExtent l="0" t="0" r="6985" b="0"/>
            <wp:wrapTopAndBottom/>
            <wp:docPr id="53912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4615" name="Picture 539124615"/>
                    <pic:cNvPicPr/>
                  </pic:nvPicPr>
                  <pic:blipFill>
                    <a:blip r:embed="rId10"/>
                    <a:stretch>
                      <a:fillRect/>
                    </a:stretch>
                  </pic:blipFill>
                  <pic:spPr>
                    <a:xfrm>
                      <a:off x="0" y="0"/>
                      <a:ext cx="5060315" cy="3373755"/>
                    </a:xfrm>
                    <a:prstGeom prst="rect">
                      <a:avLst/>
                    </a:prstGeom>
                  </pic:spPr>
                </pic:pic>
              </a:graphicData>
            </a:graphic>
            <wp14:sizeRelH relativeFrom="page">
              <wp14:pctWidth>0</wp14:pctWidth>
            </wp14:sizeRelH>
            <wp14:sizeRelV relativeFrom="page">
              <wp14:pctHeight>0</wp14:pctHeight>
            </wp14:sizeRelV>
          </wp:anchor>
        </w:drawing>
      </w:r>
      <w:r w:rsidR="00593F20">
        <w:rPr>
          <w:b/>
          <w:sz w:val="22"/>
        </w:rPr>
        <w:t>Mockup 1: User Dashboard</w:t>
      </w:r>
      <w:r w:rsidR="00FF7667">
        <w:rPr>
          <w:b/>
          <w:sz w:val="22"/>
        </w:rPr>
        <w:t xml:space="preserve"> </w:t>
      </w:r>
      <w:r w:rsidR="00593F20">
        <w:rPr>
          <w:b/>
          <w:sz w:val="22"/>
        </w:rPr>
        <w:t>Home / Overview Screen</w:t>
      </w:r>
    </w:p>
    <w:p w14:paraId="534BA921" w14:textId="1BBDB053" w:rsidR="0053196C" w:rsidRDefault="0053196C">
      <w:pPr>
        <w:spacing w:after="160"/>
        <w:ind w:left="360"/>
      </w:pPr>
    </w:p>
    <w:p w14:paraId="0C68F4D4" w14:textId="7E505A77" w:rsidR="00EC7586" w:rsidRPr="004F6913" w:rsidRDefault="00000000" w:rsidP="004F6913">
      <w:pPr>
        <w:spacing w:after="40"/>
        <w:jc w:val="center"/>
      </w:pPr>
      <w:r>
        <w:rPr>
          <w:b/>
          <w:sz w:val="22"/>
        </w:rPr>
        <w:t>Mockup 2: Ad Generator</w:t>
      </w:r>
      <w:r w:rsidR="00FF7667">
        <w:rPr>
          <w:b/>
          <w:sz w:val="22"/>
        </w:rPr>
        <w:t xml:space="preserve"> </w:t>
      </w:r>
      <w:r>
        <w:rPr>
          <w:b/>
          <w:sz w:val="22"/>
        </w:rPr>
        <w:t>Campaign Configuration Screen</w:t>
      </w:r>
    </w:p>
    <w:p w14:paraId="5D0FC382" w14:textId="0D39DCB7" w:rsidR="00EC7586" w:rsidRDefault="004F6913">
      <w:pPr>
        <w:spacing w:after="40"/>
        <w:rPr>
          <w:b/>
          <w:sz w:val="22"/>
        </w:rPr>
      </w:pPr>
      <w:r>
        <w:rPr>
          <w:noProof/>
        </w:rPr>
        <w:drawing>
          <wp:anchor distT="0" distB="0" distL="114300" distR="114300" simplePos="0" relativeHeight="251660800" behindDoc="1" locked="0" layoutInCell="1" allowOverlap="1" wp14:anchorId="34779BC8" wp14:editId="5617C609">
            <wp:simplePos x="0" y="0"/>
            <wp:positionH relativeFrom="margin">
              <wp:align>center</wp:align>
            </wp:positionH>
            <wp:positionV relativeFrom="paragraph">
              <wp:posOffset>211652</wp:posOffset>
            </wp:positionV>
            <wp:extent cx="5154930" cy="3167380"/>
            <wp:effectExtent l="0" t="0" r="7620" b="0"/>
            <wp:wrapTight wrapText="bothSides">
              <wp:wrapPolygon edited="0">
                <wp:start x="0" y="0"/>
                <wp:lineTo x="0" y="21435"/>
                <wp:lineTo x="21552" y="21435"/>
                <wp:lineTo x="21552" y="0"/>
                <wp:lineTo x="0" y="0"/>
              </wp:wrapPolygon>
            </wp:wrapTight>
            <wp:docPr id="281460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60410" name="Picture 281460410"/>
                    <pic:cNvPicPr/>
                  </pic:nvPicPr>
                  <pic:blipFill>
                    <a:blip r:embed="rId11"/>
                    <a:stretch>
                      <a:fillRect/>
                    </a:stretch>
                  </pic:blipFill>
                  <pic:spPr>
                    <a:xfrm>
                      <a:off x="0" y="0"/>
                      <a:ext cx="5154930" cy="3167380"/>
                    </a:xfrm>
                    <a:prstGeom prst="rect">
                      <a:avLst/>
                    </a:prstGeom>
                  </pic:spPr>
                </pic:pic>
              </a:graphicData>
            </a:graphic>
            <wp14:sizeRelH relativeFrom="margin">
              <wp14:pctWidth>0</wp14:pctWidth>
            </wp14:sizeRelH>
            <wp14:sizeRelV relativeFrom="margin">
              <wp14:pctHeight>0</wp14:pctHeight>
            </wp14:sizeRelV>
          </wp:anchor>
        </w:drawing>
      </w:r>
    </w:p>
    <w:p w14:paraId="2D7FF029" w14:textId="232851FF" w:rsidR="00A00BDE" w:rsidRDefault="00593F20" w:rsidP="00593F20">
      <w:pPr>
        <w:spacing w:after="40"/>
        <w:jc w:val="center"/>
      </w:pPr>
      <w:r>
        <w:rPr>
          <w:noProof/>
        </w:rPr>
        <w:lastRenderedPageBreak/>
        <w:drawing>
          <wp:anchor distT="0" distB="0" distL="114300" distR="114300" simplePos="0" relativeHeight="251654144" behindDoc="0" locked="0" layoutInCell="1" allowOverlap="1" wp14:anchorId="726AC536" wp14:editId="2A4BC838">
            <wp:simplePos x="0" y="0"/>
            <wp:positionH relativeFrom="column">
              <wp:posOffset>497840</wp:posOffset>
            </wp:positionH>
            <wp:positionV relativeFrom="paragraph">
              <wp:posOffset>363220</wp:posOffset>
            </wp:positionV>
            <wp:extent cx="4915535" cy="3256915"/>
            <wp:effectExtent l="0" t="0" r="0" b="635"/>
            <wp:wrapTopAndBottom/>
            <wp:docPr id="1763355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55526" name="Picture 1763355526"/>
                    <pic:cNvPicPr/>
                  </pic:nvPicPr>
                  <pic:blipFill>
                    <a:blip r:embed="rId12"/>
                    <a:stretch>
                      <a:fillRect/>
                    </a:stretch>
                  </pic:blipFill>
                  <pic:spPr>
                    <a:xfrm>
                      <a:off x="0" y="0"/>
                      <a:ext cx="4915535" cy="3256915"/>
                    </a:xfrm>
                    <a:prstGeom prst="rect">
                      <a:avLst/>
                    </a:prstGeom>
                  </pic:spPr>
                </pic:pic>
              </a:graphicData>
            </a:graphic>
            <wp14:sizeRelH relativeFrom="page">
              <wp14:pctWidth>0</wp14:pctWidth>
            </wp14:sizeRelH>
            <wp14:sizeRelV relativeFrom="page">
              <wp14:pctHeight>0</wp14:pctHeight>
            </wp14:sizeRelV>
          </wp:anchor>
        </w:drawing>
      </w:r>
      <w:r>
        <w:rPr>
          <w:b/>
          <w:sz w:val="22"/>
        </w:rPr>
        <w:t>Mockup 3: Ad Generator</w:t>
      </w:r>
      <w:r w:rsidR="00FF7667">
        <w:rPr>
          <w:b/>
          <w:sz w:val="22"/>
        </w:rPr>
        <w:t xml:space="preserve"> </w:t>
      </w:r>
      <w:r>
        <w:rPr>
          <w:b/>
          <w:sz w:val="22"/>
        </w:rPr>
        <w:t>Generated Ad Content Screen</w:t>
      </w:r>
    </w:p>
    <w:p w14:paraId="228258DA" w14:textId="6E24EA73" w:rsidR="00EC7586" w:rsidRPr="008365E6" w:rsidRDefault="00EC7586" w:rsidP="008365E6">
      <w:pPr>
        <w:spacing w:after="160"/>
        <w:ind w:left="360"/>
      </w:pPr>
    </w:p>
    <w:p w14:paraId="2575AE7E" w14:textId="160B5A05" w:rsidR="00EC7586" w:rsidRPr="008365E6" w:rsidRDefault="00593F20" w:rsidP="00593F20">
      <w:pPr>
        <w:spacing w:after="40"/>
        <w:jc w:val="center"/>
      </w:pPr>
      <w:r>
        <w:rPr>
          <w:b/>
          <w:sz w:val="22"/>
        </w:rPr>
        <w:t>Mockup 4: Create Ad Modal</w:t>
      </w:r>
      <w:r w:rsidR="00FF7667">
        <w:rPr>
          <w:b/>
          <w:sz w:val="22"/>
        </w:rPr>
        <w:t xml:space="preserve"> </w:t>
      </w:r>
      <w:r>
        <w:rPr>
          <w:b/>
          <w:sz w:val="22"/>
        </w:rPr>
        <w:t>Meta Campaign Deployment Screen</w:t>
      </w:r>
    </w:p>
    <w:p w14:paraId="71EDF00E" w14:textId="4C893F84" w:rsidR="00593F20" w:rsidRDefault="004F6913">
      <w:pPr>
        <w:spacing w:after="40"/>
        <w:rPr>
          <w:b/>
          <w:sz w:val="22"/>
        </w:rPr>
      </w:pPr>
      <w:r>
        <w:rPr>
          <w:noProof/>
        </w:rPr>
        <w:drawing>
          <wp:anchor distT="0" distB="0" distL="114300" distR="114300" simplePos="0" relativeHeight="251656192" behindDoc="0" locked="0" layoutInCell="1" allowOverlap="1" wp14:anchorId="6465D773" wp14:editId="2C55652F">
            <wp:simplePos x="0" y="0"/>
            <wp:positionH relativeFrom="margin">
              <wp:posOffset>441325</wp:posOffset>
            </wp:positionH>
            <wp:positionV relativeFrom="paragraph">
              <wp:posOffset>185420</wp:posOffset>
            </wp:positionV>
            <wp:extent cx="4978400" cy="3318510"/>
            <wp:effectExtent l="0" t="0" r="0" b="0"/>
            <wp:wrapTopAndBottom/>
            <wp:docPr id="1559492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2966" name="Picture 1559492966"/>
                    <pic:cNvPicPr/>
                  </pic:nvPicPr>
                  <pic:blipFill>
                    <a:blip r:embed="rId13"/>
                    <a:stretch>
                      <a:fillRect/>
                    </a:stretch>
                  </pic:blipFill>
                  <pic:spPr>
                    <a:xfrm>
                      <a:off x="0" y="0"/>
                      <a:ext cx="4978400" cy="3318510"/>
                    </a:xfrm>
                    <a:prstGeom prst="rect">
                      <a:avLst/>
                    </a:prstGeom>
                  </pic:spPr>
                </pic:pic>
              </a:graphicData>
            </a:graphic>
            <wp14:sizeRelH relativeFrom="page">
              <wp14:pctWidth>0</wp14:pctWidth>
            </wp14:sizeRelH>
            <wp14:sizeRelV relativeFrom="page">
              <wp14:pctHeight>0</wp14:pctHeight>
            </wp14:sizeRelV>
          </wp:anchor>
        </w:drawing>
      </w:r>
    </w:p>
    <w:p w14:paraId="7D834BE3" w14:textId="02BDF40F" w:rsidR="00A00BDE" w:rsidRDefault="00593F20" w:rsidP="00593F20">
      <w:pPr>
        <w:spacing w:after="40"/>
        <w:jc w:val="center"/>
      </w:pPr>
      <w:r>
        <w:rPr>
          <w:noProof/>
        </w:rPr>
        <w:lastRenderedPageBreak/>
        <w:drawing>
          <wp:anchor distT="0" distB="0" distL="114300" distR="114300" simplePos="0" relativeHeight="251658240" behindDoc="0" locked="0" layoutInCell="1" allowOverlap="1" wp14:anchorId="4FBCA287" wp14:editId="76D6C10B">
            <wp:simplePos x="0" y="0"/>
            <wp:positionH relativeFrom="column">
              <wp:posOffset>262274</wp:posOffset>
            </wp:positionH>
            <wp:positionV relativeFrom="paragraph">
              <wp:posOffset>320096</wp:posOffset>
            </wp:positionV>
            <wp:extent cx="5324475" cy="3549650"/>
            <wp:effectExtent l="0" t="0" r="9525" b="0"/>
            <wp:wrapTopAndBottom/>
            <wp:docPr id="1393351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51459" name="Picture 1393351459"/>
                    <pic:cNvPicPr/>
                  </pic:nvPicPr>
                  <pic:blipFill>
                    <a:blip r:embed="rId14"/>
                    <a:stretch>
                      <a:fillRect/>
                    </a:stretch>
                  </pic:blipFill>
                  <pic:spPr>
                    <a:xfrm>
                      <a:off x="0" y="0"/>
                      <a:ext cx="5324475" cy="3549650"/>
                    </a:xfrm>
                    <a:prstGeom prst="rect">
                      <a:avLst/>
                    </a:prstGeom>
                  </pic:spPr>
                </pic:pic>
              </a:graphicData>
            </a:graphic>
            <wp14:sizeRelH relativeFrom="page">
              <wp14:pctWidth>0</wp14:pctWidth>
            </wp14:sizeRelH>
            <wp14:sizeRelV relativeFrom="page">
              <wp14:pctHeight>0</wp14:pctHeight>
            </wp14:sizeRelV>
          </wp:anchor>
        </w:drawing>
      </w:r>
      <w:r>
        <w:rPr>
          <w:b/>
          <w:sz w:val="22"/>
        </w:rPr>
        <w:t>Mockup 5: Campaigns Screen</w:t>
      </w:r>
      <w:r w:rsidR="00FF7667">
        <w:rPr>
          <w:b/>
          <w:sz w:val="22"/>
        </w:rPr>
        <w:t xml:space="preserve"> </w:t>
      </w:r>
      <w:r>
        <w:rPr>
          <w:b/>
          <w:sz w:val="22"/>
        </w:rPr>
        <w:t>Campaign Management List</w:t>
      </w:r>
    </w:p>
    <w:p w14:paraId="162AE5E3" w14:textId="27C6EF63" w:rsidR="00EC7586" w:rsidRPr="008365E6" w:rsidRDefault="00EC7586" w:rsidP="008365E6">
      <w:pPr>
        <w:spacing w:after="160"/>
        <w:ind w:left="360"/>
      </w:pPr>
    </w:p>
    <w:p w14:paraId="0AFEC9F7" w14:textId="19D83C7F" w:rsidR="00A00BDE" w:rsidRDefault="000667F1" w:rsidP="000667F1">
      <w:pPr>
        <w:spacing w:after="40"/>
        <w:jc w:val="center"/>
      </w:pPr>
      <w:r>
        <w:rPr>
          <w:noProof/>
        </w:rPr>
        <w:drawing>
          <wp:anchor distT="0" distB="0" distL="114300" distR="114300" simplePos="0" relativeHeight="251662336" behindDoc="0" locked="0" layoutInCell="1" allowOverlap="1" wp14:anchorId="5979D15A" wp14:editId="4F143563">
            <wp:simplePos x="0" y="0"/>
            <wp:positionH relativeFrom="column">
              <wp:posOffset>280399</wp:posOffset>
            </wp:positionH>
            <wp:positionV relativeFrom="paragraph">
              <wp:posOffset>411769</wp:posOffset>
            </wp:positionV>
            <wp:extent cx="5378450" cy="3585210"/>
            <wp:effectExtent l="0" t="0" r="0" b="0"/>
            <wp:wrapTopAndBottom/>
            <wp:docPr id="2048646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6827" name="Picture 2048646827"/>
                    <pic:cNvPicPr/>
                  </pic:nvPicPr>
                  <pic:blipFill>
                    <a:blip r:embed="rId15"/>
                    <a:stretch>
                      <a:fillRect/>
                    </a:stretch>
                  </pic:blipFill>
                  <pic:spPr>
                    <a:xfrm>
                      <a:off x="0" y="0"/>
                      <a:ext cx="5378450" cy="3585210"/>
                    </a:xfrm>
                    <a:prstGeom prst="rect">
                      <a:avLst/>
                    </a:prstGeom>
                  </pic:spPr>
                </pic:pic>
              </a:graphicData>
            </a:graphic>
            <wp14:sizeRelH relativeFrom="page">
              <wp14:pctWidth>0</wp14:pctWidth>
            </wp14:sizeRelH>
            <wp14:sizeRelV relativeFrom="page">
              <wp14:pctHeight>0</wp14:pctHeight>
            </wp14:sizeRelV>
          </wp:anchor>
        </w:drawing>
      </w:r>
      <w:r>
        <w:rPr>
          <w:b/>
          <w:sz w:val="22"/>
        </w:rPr>
        <w:t>Mockup 6: Leads Screen</w:t>
      </w:r>
      <w:r w:rsidR="00FF7667">
        <w:rPr>
          <w:b/>
          <w:sz w:val="22"/>
        </w:rPr>
        <w:t xml:space="preserve"> </w:t>
      </w:r>
      <w:r>
        <w:rPr>
          <w:b/>
          <w:sz w:val="22"/>
        </w:rPr>
        <w:t>Lead Management View</w:t>
      </w:r>
    </w:p>
    <w:p w14:paraId="6B96BE60" w14:textId="77777777" w:rsidR="00A00BDE" w:rsidRPr="00F64AEA" w:rsidRDefault="00000000" w:rsidP="000667F1">
      <w:pPr>
        <w:pStyle w:val="Heading1"/>
        <w:spacing w:after="240"/>
        <w:rPr>
          <w:rFonts w:ascii="Times New Roman" w:hAnsi="Times New Roman" w:cs="Times New Roman"/>
          <w:color w:val="000000" w:themeColor="text1"/>
          <w:sz w:val="32"/>
          <w:szCs w:val="32"/>
        </w:rPr>
      </w:pPr>
      <w:bookmarkStart w:id="21" w:name="_Toc229919617"/>
      <w:r w:rsidRPr="00F64AEA">
        <w:rPr>
          <w:rFonts w:ascii="Times New Roman" w:hAnsi="Times New Roman" w:cs="Times New Roman"/>
          <w:color w:val="000000" w:themeColor="text1"/>
          <w:sz w:val="32"/>
          <w:szCs w:val="32"/>
        </w:rPr>
        <w:lastRenderedPageBreak/>
        <w:t>17. References</w:t>
      </w:r>
      <w:bookmarkEnd w:id="21"/>
    </w:p>
    <w:p w14:paraId="57F718DA" w14:textId="4D51E692" w:rsidR="007C2422" w:rsidRPr="007C2422" w:rsidRDefault="007C2422" w:rsidP="007C2422">
      <w:pPr>
        <w:rPr>
          <w:sz w:val="22"/>
          <w:lang w:val="en-PK"/>
        </w:rPr>
      </w:pPr>
      <w:r w:rsidRPr="007C2422">
        <w:rPr>
          <w:sz w:val="22"/>
          <w:lang w:val="en-PK"/>
        </w:rPr>
        <w:t xml:space="preserve">OpenAI, </w:t>
      </w:r>
      <w:r w:rsidRPr="007C2422">
        <w:rPr>
          <w:i/>
          <w:iCs/>
          <w:sz w:val="22"/>
          <w:lang w:val="en-PK"/>
        </w:rPr>
        <w:t>GPT-4 Technical Report</w:t>
      </w:r>
      <w:r w:rsidRPr="007C2422">
        <w:rPr>
          <w:sz w:val="22"/>
          <w:lang w:val="en-PK"/>
        </w:rPr>
        <w:t xml:space="preserve">. OpenAI, 2023. [Online]. Available: </w:t>
      </w:r>
      <w:hyperlink r:id="rId16" w:tgtFrame="_new" w:history="1">
        <w:r w:rsidRPr="007C2422">
          <w:rPr>
            <w:rStyle w:val="Hyperlink"/>
            <w:sz w:val="22"/>
            <w:lang w:val="en-PK"/>
          </w:rPr>
          <w:t>https://openai.com/research/gpt-4</w:t>
        </w:r>
      </w:hyperlink>
      <w:r w:rsidRPr="007C2422">
        <w:rPr>
          <w:sz w:val="22"/>
          <w:lang w:val="en-PK"/>
        </w:rPr>
        <w:t xml:space="preserve">. </w:t>
      </w:r>
    </w:p>
    <w:p w14:paraId="3D813B63" w14:textId="5FF33306" w:rsidR="007C2422" w:rsidRPr="007C2422" w:rsidRDefault="007C2422" w:rsidP="007C2422">
      <w:pPr>
        <w:rPr>
          <w:sz w:val="22"/>
          <w:lang w:val="en-PK"/>
        </w:rPr>
      </w:pPr>
      <w:r w:rsidRPr="007C2422">
        <w:rPr>
          <w:sz w:val="22"/>
          <w:lang w:val="en-PK"/>
        </w:rPr>
        <w:t xml:space="preserve">Meta Platforms, Inc., </w:t>
      </w:r>
      <w:r w:rsidRPr="007C2422">
        <w:rPr>
          <w:i/>
          <w:iCs/>
          <w:sz w:val="22"/>
          <w:lang w:val="en-PK"/>
        </w:rPr>
        <w:t>Meta Graph API Reference</w:t>
      </w:r>
      <w:r w:rsidR="00FF7667">
        <w:rPr>
          <w:i/>
          <w:iCs/>
          <w:sz w:val="22"/>
          <w:lang w:val="en-PK"/>
        </w:rPr>
        <w:t xml:space="preserve"> </w:t>
      </w:r>
      <w:r w:rsidRPr="007C2422">
        <w:rPr>
          <w:i/>
          <w:iCs/>
          <w:sz w:val="22"/>
          <w:lang w:val="en-PK"/>
        </w:rPr>
        <w:t>Version 18.0</w:t>
      </w:r>
      <w:r w:rsidRPr="007C2422">
        <w:rPr>
          <w:sz w:val="22"/>
          <w:lang w:val="en-PK"/>
        </w:rPr>
        <w:t xml:space="preserve">. Meta for Developers. [Online]. Available: </w:t>
      </w:r>
      <w:hyperlink r:id="rId17" w:tgtFrame="_new" w:history="1">
        <w:r w:rsidRPr="007C2422">
          <w:rPr>
            <w:rStyle w:val="Hyperlink"/>
            <w:sz w:val="22"/>
            <w:lang w:val="en-PK"/>
          </w:rPr>
          <w:t>https://developers.facebook.com/docs/graph-api</w:t>
        </w:r>
      </w:hyperlink>
      <w:r w:rsidRPr="007C2422">
        <w:rPr>
          <w:sz w:val="22"/>
          <w:lang w:val="en-PK"/>
        </w:rPr>
        <w:t xml:space="preserve">. </w:t>
      </w:r>
    </w:p>
    <w:p w14:paraId="21D016CA" w14:textId="416A772E" w:rsidR="007C2422" w:rsidRPr="007C2422" w:rsidRDefault="007C2422" w:rsidP="007C2422">
      <w:pPr>
        <w:rPr>
          <w:sz w:val="22"/>
          <w:lang w:val="en-PK"/>
        </w:rPr>
      </w:pPr>
      <w:r w:rsidRPr="007C2422">
        <w:rPr>
          <w:sz w:val="22"/>
          <w:lang w:val="en-PK"/>
        </w:rPr>
        <w:t xml:space="preserve">Stripe, Inc., </w:t>
      </w:r>
      <w:r w:rsidRPr="007C2422">
        <w:rPr>
          <w:i/>
          <w:iCs/>
          <w:sz w:val="22"/>
          <w:lang w:val="en-PK"/>
        </w:rPr>
        <w:t>Stripe API Reference</w:t>
      </w:r>
      <w:r w:rsidRPr="007C2422">
        <w:rPr>
          <w:sz w:val="22"/>
          <w:lang w:val="en-PK"/>
        </w:rPr>
        <w:t xml:space="preserve">. Stripe Documentation. [Online]. Available: </w:t>
      </w:r>
      <w:hyperlink r:id="rId18" w:tgtFrame="_new" w:history="1">
        <w:r w:rsidRPr="007C2422">
          <w:rPr>
            <w:rStyle w:val="Hyperlink"/>
            <w:sz w:val="22"/>
            <w:lang w:val="en-PK"/>
          </w:rPr>
          <w:t>https://stripe.com/docs/api</w:t>
        </w:r>
      </w:hyperlink>
      <w:r w:rsidRPr="007C2422">
        <w:rPr>
          <w:sz w:val="22"/>
          <w:lang w:val="en-PK"/>
        </w:rPr>
        <w:t xml:space="preserve">. </w:t>
      </w:r>
    </w:p>
    <w:p w14:paraId="47070458" w14:textId="65C8A4AA" w:rsidR="007C2422" w:rsidRPr="007C2422" w:rsidRDefault="007C2422" w:rsidP="007C2422">
      <w:pPr>
        <w:rPr>
          <w:sz w:val="22"/>
          <w:lang w:val="en-PK"/>
        </w:rPr>
      </w:pPr>
      <w:r w:rsidRPr="007C2422">
        <w:rPr>
          <w:sz w:val="22"/>
          <w:lang w:val="en-PK"/>
        </w:rPr>
        <w:t xml:space="preserve">Amazon Web Services, </w:t>
      </w:r>
      <w:r w:rsidRPr="007C2422">
        <w:rPr>
          <w:i/>
          <w:iCs/>
          <w:sz w:val="22"/>
          <w:lang w:val="en-PK"/>
        </w:rPr>
        <w:t>Amazon S3 Developer Guide</w:t>
      </w:r>
      <w:r w:rsidRPr="007C2422">
        <w:rPr>
          <w:sz w:val="22"/>
          <w:lang w:val="en-PK"/>
        </w:rPr>
        <w:t xml:space="preserve">. AWS Documentation. [Online]. Available: </w:t>
      </w:r>
      <w:hyperlink r:id="rId19" w:tgtFrame="_new" w:history="1">
        <w:r w:rsidRPr="007C2422">
          <w:rPr>
            <w:rStyle w:val="Hyperlink"/>
            <w:sz w:val="22"/>
            <w:lang w:val="en-PK"/>
          </w:rPr>
          <w:t>https://docs.aws.amazon.com/s3/</w:t>
        </w:r>
      </w:hyperlink>
      <w:r w:rsidRPr="007C2422">
        <w:rPr>
          <w:sz w:val="22"/>
          <w:lang w:val="en-PK"/>
        </w:rPr>
        <w:t>.</w:t>
      </w:r>
    </w:p>
    <w:p w14:paraId="733E9050" w14:textId="69E6F3D2" w:rsidR="007C2422" w:rsidRPr="007C2422" w:rsidRDefault="007C2422" w:rsidP="007C2422">
      <w:pPr>
        <w:rPr>
          <w:sz w:val="22"/>
          <w:lang w:val="en-PK"/>
        </w:rPr>
      </w:pPr>
      <w:r w:rsidRPr="007C2422">
        <w:rPr>
          <w:sz w:val="22"/>
          <w:lang w:val="en-PK"/>
        </w:rPr>
        <w:t xml:space="preserve">MongoDB, Inc., </w:t>
      </w:r>
      <w:r w:rsidRPr="007C2422">
        <w:rPr>
          <w:i/>
          <w:iCs/>
          <w:sz w:val="22"/>
          <w:lang w:val="en-PK"/>
        </w:rPr>
        <w:t>MongoDB Manual</w:t>
      </w:r>
      <w:r w:rsidR="00FF7667">
        <w:rPr>
          <w:i/>
          <w:iCs/>
          <w:sz w:val="22"/>
          <w:lang w:val="en-PK"/>
        </w:rPr>
        <w:t xml:space="preserve"> </w:t>
      </w:r>
      <w:r w:rsidRPr="007C2422">
        <w:rPr>
          <w:i/>
          <w:iCs/>
          <w:sz w:val="22"/>
          <w:lang w:val="en-PK"/>
        </w:rPr>
        <w:t>Version 6.0</w:t>
      </w:r>
      <w:r w:rsidRPr="007C2422">
        <w:rPr>
          <w:sz w:val="22"/>
          <w:lang w:val="en-PK"/>
        </w:rPr>
        <w:t xml:space="preserve">. MongoDB Documentation. [Online]. Available: </w:t>
      </w:r>
      <w:hyperlink r:id="rId20" w:tgtFrame="_new" w:history="1">
        <w:r w:rsidRPr="007C2422">
          <w:rPr>
            <w:rStyle w:val="Hyperlink"/>
            <w:sz w:val="22"/>
            <w:lang w:val="en-PK"/>
          </w:rPr>
          <w:t>https://www.mongodb.com/docs/manual/</w:t>
        </w:r>
      </w:hyperlink>
      <w:r w:rsidRPr="007C2422">
        <w:rPr>
          <w:sz w:val="22"/>
          <w:lang w:val="en-PK"/>
        </w:rPr>
        <w:t xml:space="preserve">. </w:t>
      </w:r>
    </w:p>
    <w:p w14:paraId="42333FEE" w14:textId="206AD0BF" w:rsidR="007C2422" w:rsidRPr="007C2422" w:rsidRDefault="007C2422" w:rsidP="007C2422">
      <w:pPr>
        <w:rPr>
          <w:sz w:val="22"/>
          <w:lang w:val="en-PK"/>
        </w:rPr>
      </w:pPr>
      <w:r w:rsidRPr="007C2422">
        <w:rPr>
          <w:sz w:val="22"/>
          <w:lang w:val="en-PK"/>
        </w:rPr>
        <w:t xml:space="preserve">N. </w:t>
      </w:r>
      <w:proofErr w:type="spellStart"/>
      <w:r w:rsidRPr="007C2422">
        <w:rPr>
          <w:sz w:val="22"/>
          <w:lang w:val="en-PK"/>
        </w:rPr>
        <w:t>Medvidovic</w:t>
      </w:r>
      <w:proofErr w:type="spellEnd"/>
      <w:r w:rsidRPr="007C2422">
        <w:rPr>
          <w:sz w:val="22"/>
          <w:lang w:val="en-PK"/>
        </w:rPr>
        <w:t xml:space="preserve"> and R. N. Taylor, “A classification and comparison framework for software architecture description languages,” </w:t>
      </w:r>
      <w:r w:rsidRPr="007C2422">
        <w:rPr>
          <w:i/>
          <w:iCs/>
          <w:sz w:val="22"/>
          <w:lang w:val="en-PK"/>
        </w:rPr>
        <w:t>IEEE Transactions on Software Engineering</w:t>
      </w:r>
      <w:r w:rsidRPr="007C2422">
        <w:rPr>
          <w:sz w:val="22"/>
          <w:lang w:val="en-PK"/>
        </w:rPr>
        <w:t>, vol. 26, no. 1, pp. 70–93, Jan. 2000.</w:t>
      </w:r>
    </w:p>
    <w:p w14:paraId="43285278" w14:textId="3CD6E4E3" w:rsidR="007C2422" w:rsidRPr="007C2422" w:rsidRDefault="007C2422" w:rsidP="007C2422">
      <w:pPr>
        <w:rPr>
          <w:sz w:val="22"/>
          <w:lang w:val="en-PK"/>
        </w:rPr>
      </w:pPr>
      <w:r w:rsidRPr="007C2422">
        <w:rPr>
          <w:sz w:val="22"/>
          <w:lang w:val="en-PK"/>
        </w:rPr>
        <w:t xml:space="preserve">R. T. Fielding, </w:t>
      </w:r>
      <w:r w:rsidRPr="007C2422">
        <w:rPr>
          <w:i/>
          <w:iCs/>
          <w:sz w:val="22"/>
          <w:lang w:val="en-PK"/>
        </w:rPr>
        <w:t>Architectural Styles and the Design of Network-based Software Architectures</w:t>
      </w:r>
      <w:r w:rsidRPr="007C2422">
        <w:rPr>
          <w:sz w:val="22"/>
          <w:lang w:val="en-PK"/>
        </w:rPr>
        <w:t>, Ph.D. dissertation, University of California, Irvine, 2000.</w:t>
      </w:r>
    </w:p>
    <w:p w14:paraId="7CF0AA98" w14:textId="755A0070" w:rsidR="007C2422" w:rsidRPr="007C2422" w:rsidRDefault="007C2422" w:rsidP="007C2422">
      <w:pPr>
        <w:rPr>
          <w:sz w:val="22"/>
          <w:lang w:val="en-PK"/>
        </w:rPr>
      </w:pPr>
      <w:proofErr w:type="spellStart"/>
      <w:r w:rsidRPr="007C2422">
        <w:rPr>
          <w:sz w:val="22"/>
          <w:lang w:val="en-PK"/>
        </w:rPr>
        <w:t>BullMQ</w:t>
      </w:r>
      <w:proofErr w:type="spellEnd"/>
      <w:r w:rsidRPr="007C2422">
        <w:rPr>
          <w:sz w:val="22"/>
          <w:lang w:val="en-PK"/>
        </w:rPr>
        <w:t xml:space="preserve"> Contributors, </w:t>
      </w:r>
      <w:proofErr w:type="spellStart"/>
      <w:r w:rsidRPr="007C2422">
        <w:rPr>
          <w:i/>
          <w:iCs/>
          <w:sz w:val="22"/>
          <w:lang w:val="en-PK"/>
        </w:rPr>
        <w:t>BullMQ</w:t>
      </w:r>
      <w:proofErr w:type="spellEnd"/>
      <w:r w:rsidRPr="007C2422">
        <w:rPr>
          <w:i/>
          <w:iCs/>
          <w:sz w:val="22"/>
          <w:lang w:val="en-PK"/>
        </w:rPr>
        <w:t xml:space="preserve"> Documentation</w:t>
      </w:r>
      <w:r w:rsidRPr="007C2422">
        <w:rPr>
          <w:sz w:val="22"/>
          <w:lang w:val="en-PK"/>
        </w:rPr>
        <w:t xml:space="preserve">. [Online]. Available: </w:t>
      </w:r>
      <w:hyperlink r:id="rId21" w:tgtFrame="_new" w:history="1">
        <w:r w:rsidRPr="007C2422">
          <w:rPr>
            <w:rStyle w:val="Hyperlink"/>
            <w:sz w:val="22"/>
            <w:lang w:val="en-PK"/>
          </w:rPr>
          <w:t>https://docs.bullmq.io</w:t>
        </w:r>
      </w:hyperlink>
    </w:p>
    <w:p w14:paraId="37CD83BA" w14:textId="079F8449" w:rsidR="007C2422" w:rsidRPr="007C2422" w:rsidRDefault="007C2422" w:rsidP="007C2422">
      <w:pPr>
        <w:rPr>
          <w:sz w:val="22"/>
          <w:lang w:val="en-PK"/>
        </w:rPr>
      </w:pPr>
      <w:proofErr w:type="spellStart"/>
      <w:r w:rsidRPr="007C2422">
        <w:rPr>
          <w:sz w:val="22"/>
          <w:lang w:val="en-PK"/>
        </w:rPr>
        <w:t>Vercel</w:t>
      </w:r>
      <w:proofErr w:type="spellEnd"/>
      <w:r w:rsidRPr="007C2422">
        <w:rPr>
          <w:sz w:val="22"/>
          <w:lang w:val="en-PK"/>
        </w:rPr>
        <w:t xml:space="preserve">, Inc., </w:t>
      </w:r>
      <w:r w:rsidRPr="007C2422">
        <w:rPr>
          <w:i/>
          <w:iCs/>
          <w:sz w:val="22"/>
          <w:lang w:val="en-PK"/>
        </w:rPr>
        <w:t>Next.js Documentation</w:t>
      </w:r>
      <w:r w:rsidR="00FF7667">
        <w:rPr>
          <w:i/>
          <w:iCs/>
          <w:sz w:val="22"/>
          <w:lang w:val="en-PK"/>
        </w:rPr>
        <w:t xml:space="preserve"> </w:t>
      </w:r>
      <w:r w:rsidRPr="007C2422">
        <w:rPr>
          <w:i/>
          <w:iCs/>
          <w:sz w:val="22"/>
          <w:lang w:val="en-PK"/>
        </w:rPr>
        <w:t>App Router</w:t>
      </w:r>
      <w:r w:rsidRPr="007C2422">
        <w:rPr>
          <w:sz w:val="22"/>
          <w:lang w:val="en-PK"/>
        </w:rPr>
        <w:t xml:space="preserve">. [Online]. Available: </w:t>
      </w:r>
      <w:hyperlink r:id="rId22" w:tgtFrame="_new" w:history="1">
        <w:r w:rsidRPr="007C2422">
          <w:rPr>
            <w:rStyle w:val="Hyperlink"/>
            <w:sz w:val="22"/>
            <w:lang w:val="en-PK"/>
          </w:rPr>
          <w:t>https://nextjs.org/docs</w:t>
        </w:r>
      </w:hyperlink>
      <w:r w:rsidRPr="007C2422">
        <w:rPr>
          <w:sz w:val="22"/>
          <w:lang w:val="en-PK"/>
        </w:rPr>
        <w:t xml:space="preserve">. </w:t>
      </w:r>
    </w:p>
    <w:p w14:paraId="62434FCF" w14:textId="197130A1" w:rsidR="007C2422" w:rsidRPr="007C2422" w:rsidRDefault="007C2422" w:rsidP="007C2422">
      <w:pPr>
        <w:rPr>
          <w:sz w:val="22"/>
          <w:lang w:val="en-PK"/>
        </w:rPr>
      </w:pPr>
      <w:r w:rsidRPr="007C2422">
        <w:rPr>
          <w:sz w:val="22"/>
          <w:lang w:val="en-PK"/>
        </w:rPr>
        <w:t xml:space="preserve">Google, </w:t>
      </w:r>
      <w:r w:rsidRPr="007C2422">
        <w:rPr>
          <w:i/>
          <w:iCs/>
          <w:sz w:val="22"/>
          <w:lang w:val="en-PK"/>
        </w:rPr>
        <w:t>Using OAuth 2.0 for Web Server Applications</w:t>
      </w:r>
      <w:r w:rsidRPr="007C2422">
        <w:rPr>
          <w:sz w:val="22"/>
          <w:lang w:val="en-PK"/>
        </w:rPr>
        <w:t xml:space="preserve">. Google Developers. [Online]. Available: </w:t>
      </w:r>
      <w:hyperlink r:id="rId23" w:tgtFrame="_new" w:history="1">
        <w:r w:rsidRPr="007C2422">
          <w:rPr>
            <w:rStyle w:val="Hyperlink"/>
            <w:sz w:val="22"/>
            <w:lang w:val="en-PK"/>
          </w:rPr>
          <w:t>https://developers.google.com/identity/protocols/oauth2/web-server</w:t>
        </w:r>
      </w:hyperlink>
      <w:r w:rsidRPr="007C2422">
        <w:rPr>
          <w:sz w:val="22"/>
          <w:lang w:val="en-PK"/>
        </w:rPr>
        <w:t xml:space="preserve">. </w:t>
      </w:r>
    </w:p>
    <w:p w14:paraId="4B599EDA" w14:textId="266340BE" w:rsidR="007C2422" w:rsidRPr="007C2422" w:rsidRDefault="007C2422" w:rsidP="007C2422">
      <w:pPr>
        <w:rPr>
          <w:sz w:val="22"/>
          <w:lang w:val="en-PK"/>
        </w:rPr>
      </w:pPr>
      <w:r w:rsidRPr="007C2422">
        <w:rPr>
          <w:sz w:val="22"/>
          <w:lang w:val="en-PK"/>
        </w:rPr>
        <w:t xml:space="preserve">A. Narayanan et al., </w:t>
      </w:r>
      <w:r w:rsidRPr="007C2422">
        <w:rPr>
          <w:i/>
          <w:iCs/>
          <w:sz w:val="22"/>
          <w:lang w:val="en-PK"/>
        </w:rPr>
        <w:t>Bitcoin and Cryptocurrency Technologies</w:t>
      </w:r>
      <w:r w:rsidRPr="007C2422">
        <w:rPr>
          <w:sz w:val="22"/>
          <w:lang w:val="en-PK"/>
        </w:rPr>
        <w:t>. Princeton University Press, 2016.</w:t>
      </w:r>
    </w:p>
    <w:p w14:paraId="482FE531" w14:textId="48B791F7" w:rsidR="007C2422" w:rsidRPr="007C2422" w:rsidRDefault="007C2422" w:rsidP="007C2422">
      <w:pPr>
        <w:rPr>
          <w:sz w:val="22"/>
          <w:lang w:val="en-PK"/>
        </w:rPr>
      </w:pPr>
      <w:r w:rsidRPr="007C2422">
        <w:rPr>
          <w:sz w:val="22"/>
          <w:lang w:val="en-PK"/>
        </w:rPr>
        <w:t xml:space="preserve">OWASP Foundation, </w:t>
      </w:r>
      <w:r w:rsidRPr="007C2422">
        <w:rPr>
          <w:i/>
          <w:iCs/>
          <w:sz w:val="22"/>
          <w:lang w:val="en-PK"/>
        </w:rPr>
        <w:t>OWASP Top Ten</w:t>
      </w:r>
      <w:r w:rsidRPr="007C2422">
        <w:rPr>
          <w:sz w:val="22"/>
          <w:lang w:val="en-PK"/>
        </w:rPr>
        <w:t xml:space="preserve">. 2021. [Online]. Available: </w:t>
      </w:r>
      <w:hyperlink r:id="rId24" w:tgtFrame="_new" w:history="1">
        <w:r w:rsidRPr="007C2422">
          <w:rPr>
            <w:rStyle w:val="Hyperlink"/>
            <w:sz w:val="22"/>
            <w:lang w:val="en-PK"/>
          </w:rPr>
          <w:t>https://owasp.org/www-project-top-ten/</w:t>
        </w:r>
      </w:hyperlink>
    </w:p>
    <w:p w14:paraId="44EB490F" w14:textId="77777777" w:rsidR="00A00BDE" w:rsidRDefault="00A00BDE"/>
    <w:p w14:paraId="2DFA0EB5" w14:textId="77777777" w:rsidR="007C2422" w:rsidRDefault="007C2422"/>
    <w:p w14:paraId="0CE007B3" w14:textId="77777777" w:rsidR="007C2422" w:rsidRDefault="007C2422"/>
    <w:p w14:paraId="10EECDD9" w14:textId="77777777" w:rsidR="007C2422" w:rsidRDefault="007C2422"/>
    <w:p w14:paraId="3E2F240B" w14:textId="77777777" w:rsidR="007C2422" w:rsidRDefault="007C2422"/>
    <w:p w14:paraId="108C6551" w14:textId="77777777" w:rsidR="007C2422" w:rsidRDefault="007C2422"/>
    <w:p w14:paraId="25DCD7F5" w14:textId="77777777" w:rsidR="007C2422" w:rsidRDefault="007C2422"/>
    <w:p w14:paraId="02B77149" w14:textId="77777777" w:rsidR="007C2422" w:rsidRDefault="007C2422"/>
    <w:p w14:paraId="115E97C6" w14:textId="77777777" w:rsidR="00A00BDE" w:rsidRPr="00F64AEA" w:rsidRDefault="00000000">
      <w:pPr>
        <w:pStyle w:val="Heading1"/>
        <w:rPr>
          <w:rFonts w:ascii="Times New Roman" w:hAnsi="Times New Roman" w:cs="Times New Roman"/>
          <w:color w:val="000000" w:themeColor="text1"/>
          <w:sz w:val="32"/>
          <w:szCs w:val="32"/>
        </w:rPr>
      </w:pPr>
      <w:bookmarkStart w:id="22" w:name="_Toc229919618"/>
      <w:r w:rsidRPr="00F64AEA">
        <w:rPr>
          <w:rFonts w:ascii="Times New Roman" w:hAnsi="Times New Roman" w:cs="Times New Roman"/>
          <w:color w:val="000000" w:themeColor="text1"/>
          <w:sz w:val="32"/>
          <w:szCs w:val="32"/>
        </w:rPr>
        <w:lastRenderedPageBreak/>
        <w:t>18. Plagiarism Report</w:t>
      </w:r>
      <w:bookmarkEnd w:id="22"/>
    </w:p>
    <w:p w14:paraId="65437A7C" w14:textId="77777777" w:rsidR="00A00BDE" w:rsidRDefault="00A00BDE"/>
    <w:p w14:paraId="56D5B883" w14:textId="77A8B025" w:rsidR="00F465F0" w:rsidRDefault="006632B4">
      <w:r w:rsidRPr="006632B4">
        <w:drawing>
          <wp:inline distT="0" distB="0" distL="0" distR="0" wp14:anchorId="1D7A7308" wp14:editId="60505E4C">
            <wp:extent cx="5943600" cy="3838575"/>
            <wp:effectExtent l="0" t="0" r="0" b="9525"/>
            <wp:docPr id="388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5218" name=""/>
                    <pic:cNvPicPr/>
                  </pic:nvPicPr>
                  <pic:blipFill>
                    <a:blip r:embed="rId25"/>
                    <a:stretch>
                      <a:fillRect/>
                    </a:stretch>
                  </pic:blipFill>
                  <pic:spPr>
                    <a:xfrm>
                      <a:off x="0" y="0"/>
                      <a:ext cx="5943600" cy="3838575"/>
                    </a:xfrm>
                    <a:prstGeom prst="rect">
                      <a:avLst/>
                    </a:prstGeom>
                  </pic:spPr>
                </pic:pic>
              </a:graphicData>
            </a:graphic>
          </wp:inline>
        </w:drawing>
      </w:r>
    </w:p>
    <w:sectPr w:rsidR="00F465F0" w:rsidSect="004F6913">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16C8" w14:textId="77777777" w:rsidR="001D1CC7" w:rsidRDefault="001D1CC7" w:rsidP="007C2422">
      <w:pPr>
        <w:spacing w:after="0" w:line="240" w:lineRule="auto"/>
      </w:pPr>
      <w:r>
        <w:separator/>
      </w:r>
    </w:p>
  </w:endnote>
  <w:endnote w:type="continuationSeparator" w:id="0">
    <w:p w14:paraId="59A97560" w14:textId="77777777" w:rsidR="001D1CC7" w:rsidRDefault="001D1CC7" w:rsidP="007C2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B7C7" w14:textId="77777777" w:rsidR="001D1CC7" w:rsidRDefault="001D1CC7" w:rsidP="007C2422">
      <w:pPr>
        <w:spacing w:after="0" w:line="240" w:lineRule="auto"/>
      </w:pPr>
      <w:r>
        <w:separator/>
      </w:r>
    </w:p>
  </w:footnote>
  <w:footnote w:type="continuationSeparator" w:id="0">
    <w:p w14:paraId="41900EC2" w14:textId="77777777" w:rsidR="001D1CC7" w:rsidRDefault="001D1CC7" w:rsidP="007C2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3F07" w14:textId="209B38C8" w:rsidR="007C2422" w:rsidRPr="00741426" w:rsidRDefault="007C2422" w:rsidP="00741426">
    <w:pPr>
      <w:spacing w:line="264" w:lineRule="auto"/>
      <w:rPr>
        <w:b/>
        <w:bCs/>
        <w:i/>
        <w:iCs/>
        <w:color w:val="156082" w:themeColor="accent1"/>
        <w:sz w:val="20"/>
        <w:szCs w:val="20"/>
      </w:rPr>
    </w:pPr>
    <w:r w:rsidRPr="00F64AEA">
      <w:rPr>
        <w:b/>
        <w:bCs/>
        <w:i/>
        <w:iCs/>
        <w:color w:val="000000" w:themeColor="text1"/>
        <w:sz w:val="20"/>
        <w:szCs w:val="20"/>
      </w:rPr>
      <w:t xml:space="preserve">Scope Document </w:t>
    </w:r>
    <w:proofErr w:type="gramStart"/>
    <w:r w:rsidRPr="00F64AEA">
      <w:rPr>
        <w:b/>
        <w:bCs/>
        <w:i/>
        <w:iCs/>
        <w:color w:val="000000" w:themeColor="text1"/>
        <w:sz w:val="20"/>
        <w:szCs w:val="20"/>
      </w:rPr>
      <w:t>For</w:t>
    </w:r>
    <w:proofErr w:type="gramEnd"/>
    <w:r w:rsidRPr="00F64AEA">
      <w:rPr>
        <w:b/>
        <w:bCs/>
        <w:i/>
        <w:iCs/>
        <w:color w:val="000000" w:themeColor="text1"/>
        <w:sz w:val="20"/>
        <w:szCs w:val="20"/>
      </w:rPr>
      <w:t xml:space="preserve"> </w:t>
    </w:r>
    <w:proofErr w:type="spellStart"/>
    <w:r w:rsidR="00CD53E7">
      <w:rPr>
        <w:b/>
        <w:bCs/>
        <w:i/>
        <w:iCs/>
        <w:color w:val="000000" w:themeColor="text1"/>
        <w:sz w:val="20"/>
        <w:szCs w:val="20"/>
      </w:rPr>
      <w:t>Campaignly</w:t>
    </w:r>
    <w:proofErr w:type="spellEnd"/>
    <w:r w:rsidR="00CD53E7">
      <w:rPr>
        <w:b/>
        <w:bCs/>
        <w:i/>
        <w:iCs/>
        <w:color w:val="000000" w:themeColor="text1"/>
        <w:sz w:val="20"/>
        <w:szCs w:val="20"/>
      </w:rP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30E8B9"/>
    <w:multiLevelType w:val="multilevel"/>
    <w:tmpl w:val="8630E8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394D6F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BBECC4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2C15F9B"/>
    <w:multiLevelType w:val="hybridMultilevel"/>
    <w:tmpl w:val="0C7A09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7FA3556"/>
    <w:multiLevelType w:val="multilevel"/>
    <w:tmpl w:val="AE0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338C"/>
    <w:multiLevelType w:val="hybridMultilevel"/>
    <w:tmpl w:val="D550E374"/>
    <w:lvl w:ilvl="0" w:tplc="A038F356">
      <w:numFmt w:val="bullet"/>
      <w:lvlText w:val="•"/>
      <w:lvlJc w:val="left"/>
      <w:pPr>
        <w:ind w:left="720" w:hanging="360"/>
      </w:pPr>
      <w:rPr>
        <w:rFonts w:ascii="Times New Roman" w:eastAsiaTheme="minorEastAsia"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F9A1087"/>
    <w:multiLevelType w:val="hybridMultilevel"/>
    <w:tmpl w:val="85D6D7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A4FC5"/>
    <w:multiLevelType w:val="hybridMultilevel"/>
    <w:tmpl w:val="F69ED48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6AF80B78"/>
    <w:multiLevelType w:val="multilevel"/>
    <w:tmpl w:val="5A4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87B01"/>
    <w:multiLevelType w:val="hybridMultilevel"/>
    <w:tmpl w:val="5BBEF7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E6D631B"/>
    <w:multiLevelType w:val="hybridMultilevel"/>
    <w:tmpl w:val="941468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2366033">
    <w:abstractNumId w:val="9"/>
  </w:num>
  <w:num w:numId="2" w16cid:durableId="1561863720">
    <w:abstractNumId w:val="7"/>
  </w:num>
  <w:num w:numId="3" w16cid:durableId="291835859">
    <w:abstractNumId w:val="6"/>
  </w:num>
  <w:num w:numId="4" w16cid:durableId="535777199">
    <w:abstractNumId w:val="5"/>
  </w:num>
  <w:num w:numId="5" w16cid:durableId="1740639563">
    <w:abstractNumId w:val="8"/>
  </w:num>
  <w:num w:numId="6" w16cid:durableId="499660954">
    <w:abstractNumId w:val="4"/>
  </w:num>
  <w:num w:numId="7" w16cid:durableId="1345550060">
    <w:abstractNumId w:val="3"/>
  </w:num>
  <w:num w:numId="8" w16cid:durableId="1022632264">
    <w:abstractNumId w:val="2"/>
  </w:num>
  <w:num w:numId="9" w16cid:durableId="928469888">
    <w:abstractNumId w:val="1"/>
  </w:num>
  <w:num w:numId="10" w16cid:durableId="125590092">
    <w:abstractNumId w:val="10"/>
  </w:num>
  <w:num w:numId="11" w16cid:durableId="681318413">
    <w:abstractNumId w:val="16"/>
  </w:num>
  <w:num w:numId="12" w16cid:durableId="744760134">
    <w:abstractNumId w:val="15"/>
  </w:num>
  <w:num w:numId="13" w16cid:durableId="237791049">
    <w:abstractNumId w:val="0"/>
  </w:num>
  <w:num w:numId="14" w16cid:durableId="406653384">
    <w:abstractNumId w:val="19"/>
  </w:num>
  <w:num w:numId="15" w16cid:durableId="1009479130">
    <w:abstractNumId w:val="11"/>
  </w:num>
  <w:num w:numId="16" w16cid:durableId="654845832">
    <w:abstractNumId w:val="13"/>
  </w:num>
  <w:num w:numId="17" w16cid:durableId="1781532925">
    <w:abstractNumId w:val="17"/>
  </w:num>
  <w:num w:numId="18" w16cid:durableId="992757791">
    <w:abstractNumId w:val="14"/>
  </w:num>
  <w:num w:numId="19" w16cid:durableId="1140421488">
    <w:abstractNumId w:val="12"/>
  </w:num>
  <w:num w:numId="20" w16cid:durableId="8913801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E8"/>
    <w:rsid w:val="00034616"/>
    <w:rsid w:val="0006063C"/>
    <w:rsid w:val="000667F1"/>
    <w:rsid w:val="00076DAF"/>
    <w:rsid w:val="000C683C"/>
    <w:rsid w:val="00140F3D"/>
    <w:rsid w:val="0015074B"/>
    <w:rsid w:val="00176FBD"/>
    <w:rsid w:val="00185E91"/>
    <w:rsid w:val="001D1CC7"/>
    <w:rsid w:val="001E07C5"/>
    <w:rsid w:val="00212311"/>
    <w:rsid w:val="00237B04"/>
    <w:rsid w:val="0029639D"/>
    <w:rsid w:val="002A530F"/>
    <w:rsid w:val="002F3F5B"/>
    <w:rsid w:val="00324186"/>
    <w:rsid w:val="00326F90"/>
    <w:rsid w:val="003F532C"/>
    <w:rsid w:val="00422B19"/>
    <w:rsid w:val="004370D3"/>
    <w:rsid w:val="00471D09"/>
    <w:rsid w:val="004F5D9E"/>
    <w:rsid w:val="004F6913"/>
    <w:rsid w:val="00526689"/>
    <w:rsid w:val="0053196C"/>
    <w:rsid w:val="00534E3E"/>
    <w:rsid w:val="00544F81"/>
    <w:rsid w:val="00564330"/>
    <w:rsid w:val="00590C38"/>
    <w:rsid w:val="00593F20"/>
    <w:rsid w:val="005B2F49"/>
    <w:rsid w:val="005C0CF7"/>
    <w:rsid w:val="00622DD3"/>
    <w:rsid w:val="00626A1A"/>
    <w:rsid w:val="00627A8D"/>
    <w:rsid w:val="00633B40"/>
    <w:rsid w:val="006632B4"/>
    <w:rsid w:val="00691117"/>
    <w:rsid w:val="006B4F03"/>
    <w:rsid w:val="00703FA2"/>
    <w:rsid w:val="00730A19"/>
    <w:rsid w:val="00732811"/>
    <w:rsid w:val="00741426"/>
    <w:rsid w:val="007947DA"/>
    <w:rsid w:val="007C2422"/>
    <w:rsid w:val="007C2E0B"/>
    <w:rsid w:val="007D56EF"/>
    <w:rsid w:val="008365E6"/>
    <w:rsid w:val="00874ABF"/>
    <w:rsid w:val="00943326"/>
    <w:rsid w:val="009D19E4"/>
    <w:rsid w:val="009D27BD"/>
    <w:rsid w:val="00A00BDE"/>
    <w:rsid w:val="00A67D11"/>
    <w:rsid w:val="00AA1D8D"/>
    <w:rsid w:val="00AF1299"/>
    <w:rsid w:val="00AF4F5D"/>
    <w:rsid w:val="00B47730"/>
    <w:rsid w:val="00B62679"/>
    <w:rsid w:val="00C85193"/>
    <w:rsid w:val="00C96BC3"/>
    <w:rsid w:val="00CB0664"/>
    <w:rsid w:val="00CD53E7"/>
    <w:rsid w:val="00D476EB"/>
    <w:rsid w:val="00DA6FEA"/>
    <w:rsid w:val="00DB3AE8"/>
    <w:rsid w:val="00DD533E"/>
    <w:rsid w:val="00DD762A"/>
    <w:rsid w:val="00DE35E0"/>
    <w:rsid w:val="00E15177"/>
    <w:rsid w:val="00E46BE2"/>
    <w:rsid w:val="00E66A8A"/>
    <w:rsid w:val="00EA3A0B"/>
    <w:rsid w:val="00EB063C"/>
    <w:rsid w:val="00EC7586"/>
    <w:rsid w:val="00ED1C81"/>
    <w:rsid w:val="00ED48EE"/>
    <w:rsid w:val="00F16257"/>
    <w:rsid w:val="00F465F0"/>
    <w:rsid w:val="00F64AEA"/>
    <w:rsid w:val="00F955A4"/>
    <w:rsid w:val="00FC3398"/>
    <w:rsid w:val="00FC693F"/>
    <w:rsid w:val="00FF6090"/>
    <w:rsid w:val="00FF76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CC9C7"/>
  <w14:defaultImageDpi w14:val="300"/>
  <w15:docId w15:val="{85166E09-1A0E-40D2-9266-99A84688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irstParagraph">
    <w:name w:val="First Paragraph"/>
    <w:basedOn w:val="BodyText"/>
    <w:next w:val="BodyText"/>
    <w:qFormat/>
    <w:rsid w:val="007C2E0B"/>
    <w:pPr>
      <w:spacing w:before="180" w:after="180" w:line="240" w:lineRule="auto"/>
    </w:pPr>
    <w:rPr>
      <w:rFonts w:asciiTheme="minorHAnsi" w:eastAsiaTheme="minorHAnsi" w:hAnsiTheme="minorHAnsi"/>
      <w:szCs w:val="24"/>
    </w:rPr>
  </w:style>
  <w:style w:type="paragraph" w:styleId="NormalWeb">
    <w:name w:val="Normal (Web)"/>
    <w:basedOn w:val="Normal"/>
    <w:uiPriority w:val="99"/>
    <w:unhideWhenUsed/>
    <w:rsid w:val="00ED1C81"/>
    <w:pPr>
      <w:spacing w:before="100" w:beforeAutospacing="1" w:after="100" w:afterAutospacing="1" w:line="240" w:lineRule="auto"/>
    </w:pPr>
    <w:rPr>
      <w:rFonts w:eastAsia="Times New Roman" w:cs="Times New Roman"/>
      <w:szCs w:val="24"/>
      <w:lang w:val="en-PK" w:eastAsia="en-PK"/>
    </w:rPr>
  </w:style>
  <w:style w:type="character" w:customStyle="1" w:styleId="whitespace-normal">
    <w:name w:val="whitespace-normal"/>
    <w:basedOn w:val="DefaultParagraphFont"/>
    <w:rsid w:val="00ED1C81"/>
  </w:style>
  <w:style w:type="character" w:styleId="Hyperlink">
    <w:name w:val="Hyperlink"/>
    <w:basedOn w:val="DefaultParagraphFont"/>
    <w:uiPriority w:val="99"/>
    <w:unhideWhenUsed/>
    <w:rsid w:val="007C2422"/>
    <w:rPr>
      <w:color w:val="467886" w:themeColor="hyperlink"/>
      <w:u w:val="single"/>
    </w:rPr>
  </w:style>
  <w:style w:type="character" w:styleId="UnresolvedMention">
    <w:name w:val="Unresolved Mention"/>
    <w:basedOn w:val="DefaultParagraphFont"/>
    <w:uiPriority w:val="99"/>
    <w:semiHidden/>
    <w:unhideWhenUsed/>
    <w:rsid w:val="007C2422"/>
    <w:rPr>
      <w:color w:val="605E5C"/>
      <w:shd w:val="clear" w:color="auto" w:fill="E1DFDD"/>
    </w:rPr>
  </w:style>
  <w:style w:type="paragraph" w:styleId="TOC1">
    <w:name w:val="toc 1"/>
    <w:basedOn w:val="Normal"/>
    <w:next w:val="Normal"/>
    <w:autoRedefine/>
    <w:uiPriority w:val="39"/>
    <w:unhideWhenUsed/>
    <w:rsid w:val="007C2422"/>
    <w:pPr>
      <w:spacing w:after="100"/>
    </w:pPr>
  </w:style>
  <w:style w:type="paragraph" w:styleId="TOC2">
    <w:name w:val="toc 2"/>
    <w:basedOn w:val="Normal"/>
    <w:next w:val="Normal"/>
    <w:autoRedefine/>
    <w:uiPriority w:val="39"/>
    <w:unhideWhenUsed/>
    <w:rsid w:val="007C2422"/>
    <w:pPr>
      <w:spacing w:after="100"/>
      <w:ind w:left="240"/>
    </w:pPr>
  </w:style>
  <w:style w:type="paragraph" w:customStyle="1" w:styleId="font-claude-response-body">
    <w:name w:val="font-claude-response-body"/>
    <w:basedOn w:val="Normal"/>
    <w:rsid w:val="00212311"/>
    <w:pPr>
      <w:spacing w:before="100" w:beforeAutospacing="1" w:after="100" w:afterAutospacing="1" w:line="240" w:lineRule="auto"/>
    </w:pPr>
    <w:rPr>
      <w:rFonts w:eastAsia="Times New Roman" w:cs="Times New Roman"/>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stripe.com/docs/api"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bullmq.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s.facebook.com/docs/graph-api"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openai.com/research/gpt-4" TargetMode="External"/><Relationship Id="rId20" Type="http://schemas.openxmlformats.org/officeDocument/2006/relationships/hyperlink" Target="https://www.mongodb.com/docs/manu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s.google.com/identity/protocols/oauth2/web-server"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aws.amazon.com/s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extjs.org/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20</Pages>
  <Words>4023</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 ur Rehman</cp:lastModifiedBy>
  <cp:revision>7</cp:revision>
  <dcterms:created xsi:type="dcterms:W3CDTF">2026-05-14T16:02:00Z</dcterms:created>
  <dcterms:modified xsi:type="dcterms:W3CDTF">2026-05-17T09:17:00Z</dcterms:modified>
  <cp:category/>
</cp:coreProperties>
</file>